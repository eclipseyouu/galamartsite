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05779" w14:textId="77777777" w:rsidR="000021BA" w:rsidRPr="000021BA" w:rsidRDefault="000021BA" w:rsidP="000021BA">
      <w:pPr>
        <w:spacing w:after="0" w:line="240" w:lineRule="auto"/>
        <w:jc w:val="center"/>
        <w:rPr>
          <w:noProof/>
          <w:lang w:val="ru-RU"/>
        </w:rPr>
      </w:pPr>
      <w:bookmarkStart w:id="0" w:name="_Hlk240058479"/>
      <w:bookmarkEnd w:id="0"/>
      <w:r w:rsidRPr="00DD2A46">
        <w:rPr>
          <w:noProof/>
        </w:rPr>
        <w:drawing>
          <wp:anchor distT="0" distB="0" distL="114300" distR="114300" simplePos="0" relativeHeight="251657216" behindDoc="0" locked="0" layoutInCell="1" allowOverlap="1" wp14:anchorId="51D3466F" wp14:editId="3141EE6F">
            <wp:simplePos x="0" y="0"/>
            <wp:positionH relativeFrom="column">
              <wp:posOffset>-435610</wp:posOffset>
            </wp:positionH>
            <wp:positionV relativeFrom="paragraph">
              <wp:posOffset>0</wp:posOffset>
            </wp:positionV>
            <wp:extent cx="1867535" cy="739140"/>
            <wp:effectExtent l="0" t="0" r="0" b="3810"/>
            <wp:wrapSquare wrapText="bothSides"/>
            <wp:docPr id="109719922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071" r="103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7535" cy="739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021BA">
        <w:rPr>
          <w:noProof/>
          <w:lang w:val="ru-RU"/>
        </w:rPr>
        <w:t>Государственное бюджетное профессиональное</w:t>
      </w:r>
    </w:p>
    <w:p w14:paraId="5CD8ABC6" w14:textId="77777777" w:rsidR="000021BA" w:rsidRPr="000021BA" w:rsidRDefault="000021BA" w:rsidP="000021BA">
      <w:pPr>
        <w:spacing w:after="0" w:line="240" w:lineRule="auto"/>
        <w:jc w:val="center"/>
        <w:rPr>
          <w:noProof/>
          <w:lang w:val="ru-RU"/>
        </w:rPr>
      </w:pPr>
      <w:r w:rsidRPr="000021BA">
        <w:rPr>
          <w:noProof/>
          <w:lang w:val="ru-RU"/>
        </w:rPr>
        <w:t>образовательное учреждение Новосибирской области</w:t>
      </w:r>
    </w:p>
    <w:p w14:paraId="7F42BD91" w14:textId="77777777" w:rsidR="000021BA" w:rsidRPr="000021BA" w:rsidRDefault="000021BA" w:rsidP="000021BA">
      <w:pPr>
        <w:spacing w:after="0" w:line="240" w:lineRule="auto"/>
        <w:jc w:val="center"/>
        <w:rPr>
          <w:noProof/>
          <w:lang w:val="ru-RU"/>
        </w:rPr>
      </w:pPr>
      <w:r w:rsidRPr="000021BA">
        <w:rPr>
          <w:noProof/>
          <w:lang w:val="ru-RU"/>
        </w:rPr>
        <w:t>«Новосибирский электромеханический колледж»</w:t>
      </w:r>
    </w:p>
    <w:p w14:paraId="3E6F606F" w14:textId="77777777" w:rsidR="000021BA" w:rsidRDefault="000021BA" w:rsidP="000021BA">
      <w:pPr>
        <w:spacing w:after="0" w:line="240" w:lineRule="auto"/>
        <w:jc w:val="center"/>
        <w:rPr>
          <w:noProof/>
          <w:lang w:val="ru-RU"/>
        </w:rPr>
      </w:pPr>
      <w:r w:rsidRPr="000021BA">
        <w:rPr>
          <w:noProof/>
          <w:lang w:val="ru-RU"/>
        </w:rPr>
        <w:t>(ГБПОУ НСО «НЭК»)</w:t>
      </w:r>
    </w:p>
    <w:p w14:paraId="753E8153" w14:textId="77777777" w:rsidR="000021BA" w:rsidRDefault="000021BA" w:rsidP="000021BA">
      <w:pPr>
        <w:spacing w:after="0" w:line="240" w:lineRule="auto"/>
        <w:jc w:val="center"/>
        <w:rPr>
          <w:noProof/>
          <w:lang w:val="ru-RU"/>
        </w:rPr>
      </w:pPr>
    </w:p>
    <w:p w14:paraId="2A23666F" w14:textId="77777777" w:rsidR="000021BA" w:rsidRDefault="000021BA" w:rsidP="000021BA">
      <w:pPr>
        <w:spacing w:after="0" w:line="240" w:lineRule="auto"/>
        <w:jc w:val="center"/>
        <w:rPr>
          <w:noProof/>
          <w:lang w:val="ru-RU"/>
        </w:rPr>
      </w:pPr>
    </w:p>
    <w:p w14:paraId="2475DF86" w14:textId="77777777" w:rsidR="000021BA" w:rsidRDefault="000021BA" w:rsidP="000021BA">
      <w:pPr>
        <w:spacing w:after="0" w:line="240" w:lineRule="auto"/>
        <w:jc w:val="center"/>
        <w:rPr>
          <w:noProof/>
          <w:lang w:val="ru-RU"/>
        </w:rPr>
      </w:pPr>
    </w:p>
    <w:p w14:paraId="5B30CB52" w14:textId="77777777" w:rsidR="000021BA" w:rsidRDefault="000021BA" w:rsidP="000021BA">
      <w:pPr>
        <w:spacing w:after="0" w:line="240" w:lineRule="auto"/>
        <w:jc w:val="center"/>
        <w:rPr>
          <w:noProof/>
          <w:lang w:val="ru-RU"/>
        </w:rPr>
      </w:pPr>
    </w:p>
    <w:p w14:paraId="470DD977" w14:textId="77777777" w:rsidR="000021BA" w:rsidRDefault="000021BA" w:rsidP="000021BA">
      <w:pPr>
        <w:spacing w:after="0" w:line="240" w:lineRule="auto"/>
        <w:jc w:val="center"/>
        <w:rPr>
          <w:noProof/>
          <w:lang w:val="ru-RU"/>
        </w:rPr>
      </w:pPr>
    </w:p>
    <w:p w14:paraId="77E6B7B7" w14:textId="77777777" w:rsidR="000021BA" w:rsidRPr="00DD2A46" w:rsidRDefault="000021BA" w:rsidP="000021BA">
      <w:pPr>
        <w:spacing w:after="0" w:line="240" w:lineRule="auto"/>
        <w:jc w:val="center"/>
      </w:pPr>
      <w:proofErr w:type="spellStart"/>
      <w:r w:rsidRPr="00DD2A46">
        <w:t>Специальность</w:t>
      </w:r>
      <w:proofErr w:type="spellEnd"/>
      <w:r w:rsidRPr="00DD2A46">
        <w:t xml:space="preserve"> 09.02.07</w:t>
      </w:r>
    </w:p>
    <w:p w14:paraId="6C96FFF8" w14:textId="77777777" w:rsidR="000021BA" w:rsidRDefault="000021BA" w:rsidP="000021BA">
      <w:pPr>
        <w:spacing w:after="0" w:line="240" w:lineRule="auto"/>
        <w:jc w:val="center"/>
        <w:rPr>
          <w:noProof/>
          <w:lang w:val="ru-RU"/>
        </w:rPr>
      </w:pPr>
    </w:p>
    <w:p w14:paraId="51295830" w14:textId="77777777" w:rsidR="000021BA" w:rsidRDefault="000021BA" w:rsidP="000021BA">
      <w:pPr>
        <w:spacing w:after="0" w:line="240" w:lineRule="auto"/>
        <w:jc w:val="center"/>
        <w:rPr>
          <w:noProof/>
          <w:lang w:val="ru-RU"/>
        </w:rPr>
      </w:pPr>
    </w:p>
    <w:p w14:paraId="554C8B7C" w14:textId="77777777" w:rsidR="000021BA" w:rsidRDefault="000021BA" w:rsidP="000021BA">
      <w:pPr>
        <w:spacing w:after="0" w:line="240" w:lineRule="auto"/>
        <w:jc w:val="center"/>
        <w:rPr>
          <w:noProof/>
          <w:lang w:val="ru-RU"/>
        </w:rPr>
      </w:pPr>
    </w:p>
    <w:p w14:paraId="5412A7B1" w14:textId="77777777" w:rsidR="000021BA" w:rsidRDefault="000021BA" w:rsidP="000021BA">
      <w:pPr>
        <w:spacing w:after="0" w:line="240" w:lineRule="auto"/>
        <w:jc w:val="center"/>
        <w:rPr>
          <w:noProof/>
          <w:lang w:val="ru-RU"/>
        </w:rPr>
      </w:pPr>
    </w:p>
    <w:p w14:paraId="32DDA6C0" w14:textId="77777777" w:rsidR="000021BA" w:rsidRDefault="000021BA" w:rsidP="000021BA">
      <w:pPr>
        <w:spacing w:after="0" w:line="240" w:lineRule="auto"/>
        <w:jc w:val="center"/>
        <w:rPr>
          <w:noProof/>
          <w:lang w:val="ru-RU"/>
        </w:rPr>
      </w:pPr>
    </w:p>
    <w:p w14:paraId="3F938E70" w14:textId="77777777" w:rsidR="000021BA" w:rsidRPr="000021BA" w:rsidRDefault="000021BA" w:rsidP="000021BA">
      <w:pPr>
        <w:spacing w:after="0" w:line="240" w:lineRule="auto"/>
        <w:ind w:left="709"/>
        <w:jc w:val="center"/>
        <w:rPr>
          <w:sz w:val="36"/>
          <w:szCs w:val="32"/>
          <w:lang w:val="ru-RU"/>
        </w:rPr>
      </w:pPr>
      <w:r w:rsidRPr="000021BA">
        <w:rPr>
          <w:sz w:val="36"/>
          <w:szCs w:val="32"/>
          <w:lang w:val="ru-RU"/>
        </w:rPr>
        <w:t xml:space="preserve">Отчет </w:t>
      </w:r>
    </w:p>
    <w:p w14:paraId="1ACC469E" w14:textId="77777777" w:rsidR="000021BA" w:rsidRPr="000021BA" w:rsidRDefault="000021BA" w:rsidP="000021BA">
      <w:pPr>
        <w:spacing w:after="0" w:line="240" w:lineRule="auto"/>
        <w:ind w:left="709"/>
        <w:jc w:val="center"/>
        <w:rPr>
          <w:sz w:val="32"/>
          <w:szCs w:val="32"/>
          <w:lang w:val="ru-RU"/>
        </w:rPr>
      </w:pPr>
      <w:r w:rsidRPr="000021BA">
        <w:rPr>
          <w:sz w:val="32"/>
          <w:szCs w:val="32"/>
          <w:lang w:val="ru-RU"/>
        </w:rPr>
        <w:t>по прохождению производственной практики</w:t>
      </w:r>
    </w:p>
    <w:p w14:paraId="29BDCC67" w14:textId="77777777" w:rsidR="000021BA" w:rsidRPr="000021BA" w:rsidRDefault="000021BA" w:rsidP="000021BA">
      <w:pPr>
        <w:spacing w:after="0" w:line="240" w:lineRule="auto"/>
        <w:ind w:left="709"/>
        <w:jc w:val="right"/>
        <w:rPr>
          <w:sz w:val="32"/>
          <w:szCs w:val="32"/>
          <w:lang w:val="ru-RU"/>
        </w:rPr>
      </w:pPr>
      <w:r w:rsidRPr="000021BA">
        <w:rPr>
          <w:sz w:val="32"/>
          <w:szCs w:val="32"/>
          <w:lang w:val="ru-RU"/>
        </w:rPr>
        <w:t>ПМ.11 Разработка, администрирование и защита баз данных</w:t>
      </w:r>
    </w:p>
    <w:p w14:paraId="11B9EAD4" w14:textId="2F37894B" w:rsidR="000021BA" w:rsidRPr="000021BA" w:rsidRDefault="000021BA" w:rsidP="000021BA">
      <w:pPr>
        <w:spacing w:after="0" w:line="240" w:lineRule="auto"/>
        <w:jc w:val="center"/>
        <w:rPr>
          <w:noProof/>
          <w:lang w:val="ru-RU"/>
        </w:rPr>
      </w:pPr>
    </w:p>
    <w:p w14:paraId="660355FC" w14:textId="48E41396" w:rsidR="000021BA" w:rsidRDefault="000021BA" w:rsidP="000021BA">
      <w:pPr>
        <w:spacing w:after="0" w:line="240" w:lineRule="auto"/>
        <w:rPr>
          <w:szCs w:val="28"/>
          <w:lang w:val="ru-RU"/>
        </w:rPr>
      </w:pPr>
    </w:p>
    <w:p w14:paraId="36D44724" w14:textId="1BF85219" w:rsidR="000021BA" w:rsidRPr="000021BA" w:rsidRDefault="000021BA" w:rsidP="000021BA">
      <w:pPr>
        <w:spacing w:after="0" w:line="240" w:lineRule="auto"/>
        <w:rPr>
          <w:szCs w:val="28"/>
          <w:lang w:val="ru-RU"/>
        </w:rPr>
        <w:sectPr w:rsidR="000021BA" w:rsidRPr="000021BA" w:rsidSect="00034616">
          <w:footerReference w:type="default" r:id="rId9"/>
          <w:pgSz w:w="12240" w:h="15840"/>
          <w:pgMar w:top="1134" w:right="850" w:bottom="1134" w:left="1417" w:header="720" w:footer="720" w:gutter="0"/>
          <w:cols w:space="720"/>
          <w:docGrid w:linePitch="360"/>
        </w:sectPr>
      </w:pPr>
      <w:r w:rsidRPr="00DD2A46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0723CB6" wp14:editId="598FCB5C">
                <wp:simplePos x="0" y="0"/>
                <wp:positionH relativeFrom="column">
                  <wp:posOffset>0</wp:posOffset>
                </wp:positionH>
                <wp:positionV relativeFrom="paragraph">
                  <wp:posOffset>-204470</wp:posOffset>
                </wp:positionV>
                <wp:extent cx="2743200" cy="3794125"/>
                <wp:effectExtent l="0" t="0" r="0" b="0"/>
                <wp:wrapNone/>
                <wp:docPr id="732372420" name="Надпись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3794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F03C450" w14:textId="77777777" w:rsidR="000021BA" w:rsidRPr="000021BA" w:rsidRDefault="000021BA" w:rsidP="000021BA">
                            <w:pPr>
                              <w:rPr>
                                <w:lang w:val="ru-RU"/>
                              </w:rPr>
                            </w:pPr>
                            <w:r w:rsidRPr="000021BA">
                              <w:rPr>
                                <w:lang w:val="ru-RU"/>
                              </w:rPr>
                              <w:t>Студента: Шабалин М.Н.</w:t>
                            </w:r>
                          </w:p>
                          <w:p w14:paraId="5E8F177D" w14:textId="77777777" w:rsidR="000021BA" w:rsidRPr="000021BA" w:rsidRDefault="000021BA" w:rsidP="000021BA">
                            <w:pPr>
                              <w:rPr>
                                <w:lang w:val="ru-RU"/>
                              </w:rPr>
                            </w:pPr>
                            <w:r w:rsidRPr="000021BA">
                              <w:rPr>
                                <w:lang w:val="ru-RU"/>
                              </w:rPr>
                              <w:t>Группы: ИСП-331</w:t>
                            </w:r>
                          </w:p>
                          <w:p w14:paraId="3284FBDD" w14:textId="77777777" w:rsidR="000021BA" w:rsidRPr="000021BA" w:rsidRDefault="000021BA" w:rsidP="000021BA">
                            <w:pPr>
                              <w:rPr>
                                <w:lang w:val="ru-RU"/>
                              </w:rPr>
                            </w:pPr>
                            <w:r w:rsidRPr="000021BA">
                              <w:rPr>
                                <w:lang w:val="ru-RU"/>
                              </w:rPr>
                              <w:t>Руководитель практики:</w:t>
                            </w:r>
                          </w:p>
                          <w:p w14:paraId="32BF24E1" w14:textId="77777777" w:rsidR="000021BA" w:rsidRPr="000021BA" w:rsidRDefault="000021BA" w:rsidP="000021BA">
                            <w:pPr>
                              <w:rPr>
                                <w:lang w:val="ru-RU"/>
                              </w:rPr>
                            </w:pPr>
                            <w:r w:rsidRPr="000021BA">
                              <w:rPr>
                                <w:lang w:val="ru-RU"/>
                              </w:rPr>
                              <w:t>Адамсон А.В.</w:t>
                            </w:r>
                          </w:p>
                          <w:p w14:paraId="69F68C2D" w14:textId="77777777" w:rsidR="000021BA" w:rsidRPr="000021BA" w:rsidRDefault="000021BA" w:rsidP="000021BA">
                            <w:pPr>
                              <w:rPr>
                                <w:lang w:val="ru-RU"/>
                              </w:rPr>
                            </w:pPr>
                            <w:r w:rsidRPr="000021BA">
                              <w:rPr>
                                <w:lang w:val="ru-RU"/>
                              </w:rPr>
                              <w:t>Место прохождения практики:</w:t>
                            </w:r>
                          </w:p>
                          <w:p w14:paraId="326C7C48" w14:textId="77777777" w:rsidR="000021BA" w:rsidRPr="000021BA" w:rsidRDefault="000021BA" w:rsidP="000021BA">
                            <w:pPr>
                              <w:rPr>
                                <w:bCs/>
                                <w:lang w:val="ru-RU"/>
                              </w:rPr>
                            </w:pPr>
                            <w:r w:rsidRPr="000021BA">
                              <w:rPr>
                                <w:bCs/>
                                <w:lang w:val="ru-RU"/>
                              </w:rPr>
                              <w:t>«</w:t>
                            </w:r>
                            <w:proofErr w:type="spellStart"/>
                            <w:r w:rsidRPr="000021BA">
                              <w:rPr>
                                <w:bCs/>
                                <w:lang w:val="ru-RU"/>
                              </w:rPr>
                              <w:t>СибЭнергоРесурс</w:t>
                            </w:r>
                            <w:proofErr w:type="spellEnd"/>
                            <w:r w:rsidRPr="000021BA">
                              <w:rPr>
                                <w:bCs/>
                                <w:lang w:val="ru-RU"/>
                              </w:rPr>
                              <w:t>», г. Киселёвск</w:t>
                            </w:r>
                          </w:p>
                          <w:p w14:paraId="06E89925" w14:textId="77777777" w:rsidR="000021BA" w:rsidRPr="000021BA" w:rsidRDefault="000021BA" w:rsidP="000021BA">
                            <w:pPr>
                              <w:rPr>
                                <w:lang w:val="ru-RU"/>
                              </w:rPr>
                            </w:pPr>
                            <w:r w:rsidRPr="000021BA">
                              <w:rPr>
                                <w:lang w:val="ru-RU"/>
                              </w:rPr>
                              <w:t>Проверил преподаватель:</w:t>
                            </w:r>
                          </w:p>
                          <w:p w14:paraId="2447E2C1" w14:textId="77777777" w:rsidR="000021BA" w:rsidRPr="000021BA" w:rsidRDefault="000021BA" w:rsidP="000021BA">
                            <w:pPr>
                              <w:rPr>
                                <w:lang w:val="ru-RU"/>
                              </w:rPr>
                            </w:pPr>
                            <w:r w:rsidRPr="000021BA">
                              <w:rPr>
                                <w:lang w:val="ru-RU"/>
                              </w:rPr>
                              <w:t>Николаенко В.В.</w:t>
                            </w:r>
                          </w:p>
                          <w:p w14:paraId="74D2D66F" w14:textId="77777777" w:rsidR="000021BA" w:rsidRDefault="000021BA" w:rsidP="000021BA">
                            <w:proofErr w:type="spellStart"/>
                            <w:r>
                              <w:t>Оценка</w:t>
                            </w:r>
                            <w:proofErr w:type="spellEnd"/>
                            <w:r>
                              <w:t>:</w:t>
                            </w:r>
                          </w:p>
                          <w:p w14:paraId="577955BC" w14:textId="77777777" w:rsidR="000021BA" w:rsidRDefault="000021BA" w:rsidP="000021BA">
                            <w:r>
                              <w:t>____________________________</w:t>
                            </w:r>
                          </w:p>
                          <w:p w14:paraId="64DAFF69" w14:textId="77777777" w:rsidR="000021BA" w:rsidRDefault="000021BA" w:rsidP="000021BA"/>
                          <w:p w14:paraId="4085517C" w14:textId="77777777" w:rsidR="000021BA" w:rsidRDefault="000021BA" w:rsidP="000021BA">
                            <w:r>
                              <w:t>«___» ____________ 20</w:t>
                            </w:r>
                            <w:r w:rsidRPr="006B0A0C">
                              <w:t>___г.</w:t>
                            </w:r>
                          </w:p>
                          <w:p w14:paraId="5593E2EE" w14:textId="77777777" w:rsidR="000021BA" w:rsidRDefault="000021BA" w:rsidP="000021BA"/>
                          <w:p w14:paraId="257598FB" w14:textId="77777777" w:rsidR="000021BA" w:rsidRDefault="000021BA" w:rsidP="000021BA">
                            <w:r>
                              <w:t>____________________________</w:t>
                            </w:r>
                          </w:p>
                          <w:p w14:paraId="2B7AAAD4" w14:textId="77777777" w:rsidR="000021BA" w:rsidRDefault="000021BA" w:rsidP="000021BA">
                            <w:pPr>
                              <w:jc w:val="center"/>
                            </w:pPr>
                            <w:r>
                              <w:t>(</w:t>
                            </w:r>
                            <w:proofErr w:type="spellStart"/>
                            <w:r>
                              <w:t>подпись</w:t>
                            </w:r>
                            <w:proofErr w:type="spellEnd"/>
                            <w: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0723CB6" id="_x0000_t202" coordsize="21600,21600" o:spt="202" path="m,l,21600r21600,l21600,xe">
                <v:stroke joinstyle="miter"/>
                <v:path gradientshapeok="t" o:connecttype="rect"/>
              </v:shapetype>
              <v:shape id="Надпись 6" o:spid="_x0000_s1026" type="#_x0000_t202" style="position:absolute;left:0;text-align:left;margin-left:0;margin-top:-16.1pt;width:3in;height:298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" filled="f" stroked="f">
                <v:textbox>
                  <w:txbxContent>
                    <w:p w14:paraId="4F03C450" w14:textId="77777777" w:rsidR="000021BA" w:rsidRPr="000021BA" w:rsidRDefault="000021BA" w:rsidP="000021BA">
                      <w:pPr>
                        <w:rPr>
                          <w:lang w:val="ru-RU"/>
                        </w:rPr>
                      </w:pPr>
                      <w:r w:rsidRPr="000021BA">
                        <w:rPr>
                          <w:lang w:val="ru-RU"/>
                        </w:rPr>
                        <w:t>Студента: Шабалин М.Н.</w:t>
                      </w:r>
                    </w:p>
                    <w:p w14:paraId="5E8F177D" w14:textId="77777777" w:rsidR="000021BA" w:rsidRPr="000021BA" w:rsidRDefault="000021BA" w:rsidP="000021BA">
                      <w:pPr>
                        <w:rPr>
                          <w:lang w:val="ru-RU"/>
                        </w:rPr>
                      </w:pPr>
                      <w:r w:rsidRPr="000021BA">
                        <w:rPr>
                          <w:lang w:val="ru-RU"/>
                        </w:rPr>
                        <w:t>Группы: ИСП-331</w:t>
                      </w:r>
                    </w:p>
                    <w:p w14:paraId="3284FBDD" w14:textId="77777777" w:rsidR="000021BA" w:rsidRPr="000021BA" w:rsidRDefault="000021BA" w:rsidP="000021BA">
                      <w:pPr>
                        <w:rPr>
                          <w:lang w:val="ru-RU"/>
                        </w:rPr>
                      </w:pPr>
                      <w:r w:rsidRPr="000021BA">
                        <w:rPr>
                          <w:lang w:val="ru-RU"/>
                        </w:rPr>
                        <w:t>Руководитель практики:</w:t>
                      </w:r>
                    </w:p>
                    <w:p w14:paraId="32BF24E1" w14:textId="77777777" w:rsidR="000021BA" w:rsidRPr="000021BA" w:rsidRDefault="000021BA" w:rsidP="000021BA">
                      <w:pPr>
                        <w:rPr>
                          <w:lang w:val="ru-RU"/>
                        </w:rPr>
                      </w:pPr>
                      <w:r w:rsidRPr="000021BA">
                        <w:rPr>
                          <w:lang w:val="ru-RU"/>
                        </w:rPr>
                        <w:t>Адамсон А.В.</w:t>
                      </w:r>
                    </w:p>
                    <w:p w14:paraId="69F68C2D" w14:textId="77777777" w:rsidR="000021BA" w:rsidRPr="000021BA" w:rsidRDefault="000021BA" w:rsidP="000021BA">
                      <w:pPr>
                        <w:rPr>
                          <w:lang w:val="ru-RU"/>
                        </w:rPr>
                      </w:pPr>
                      <w:r w:rsidRPr="000021BA">
                        <w:rPr>
                          <w:lang w:val="ru-RU"/>
                        </w:rPr>
                        <w:t>Место прохождения практики:</w:t>
                      </w:r>
                    </w:p>
                    <w:p w14:paraId="326C7C48" w14:textId="77777777" w:rsidR="000021BA" w:rsidRPr="000021BA" w:rsidRDefault="000021BA" w:rsidP="000021BA">
                      <w:pPr>
                        <w:rPr>
                          <w:bCs/>
                          <w:lang w:val="ru-RU"/>
                        </w:rPr>
                      </w:pPr>
                      <w:r w:rsidRPr="000021BA">
                        <w:rPr>
                          <w:bCs/>
                          <w:lang w:val="ru-RU"/>
                        </w:rPr>
                        <w:t>«</w:t>
                      </w:r>
                      <w:proofErr w:type="spellStart"/>
                      <w:r w:rsidRPr="000021BA">
                        <w:rPr>
                          <w:bCs/>
                          <w:lang w:val="ru-RU"/>
                        </w:rPr>
                        <w:t>СибЭнергоРесурс</w:t>
                      </w:r>
                      <w:proofErr w:type="spellEnd"/>
                      <w:r w:rsidRPr="000021BA">
                        <w:rPr>
                          <w:bCs/>
                          <w:lang w:val="ru-RU"/>
                        </w:rPr>
                        <w:t>», г. Киселёвск</w:t>
                      </w:r>
                    </w:p>
                    <w:p w14:paraId="06E89925" w14:textId="77777777" w:rsidR="000021BA" w:rsidRPr="000021BA" w:rsidRDefault="000021BA" w:rsidP="000021BA">
                      <w:pPr>
                        <w:rPr>
                          <w:lang w:val="ru-RU"/>
                        </w:rPr>
                      </w:pPr>
                      <w:r w:rsidRPr="000021BA">
                        <w:rPr>
                          <w:lang w:val="ru-RU"/>
                        </w:rPr>
                        <w:t>Проверил преподаватель:</w:t>
                      </w:r>
                    </w:p>
                    <w:p w14:paraId="2447E2C1" w14:textId="77777777" w:rsidR="000021BA" w:rsidRPr="000021BA" w:rsidRDefault="000021BA" w:rsidP="000021BA">
                      <w:pPr>
                        <w:rPr>
                          <w:lang w:val="ru-RU"/>
                        </w:rPr>
                      </w:pPr>
                      <w:r w:rsidRPr="000021BA">
                        <w:rPr>
                          <w:lang w:val="ru-RU"/>
                        </w:rPr>
                        <w:t>Николаенко В.В.</w:t>
                      </w:r>
                    </w:p>
                    <w:p w14:paraId="74D2D66F" w14:textId="77777777" w:rsidR="000021BA" w:rsidRDefault="000021BA" w:rsidP="000021BA">
                      <w:proofErr w:type="spellStart"/>
                      <w:r>
                        <w:t>Оценка</w:t>
                      </w:r>
                      <w:proofErr w:type="spellEnd"/>
                      <w:r>
                        <w:t>:</w:t>
                      </w:r>
                    </w:p>
                    <w:p w14:paraId="577955BC" w14:textId="77777777" w:rsidR="000021BA" w:rsidRDefault="000021BA" w:rsidP="000021BA">
                      <w:r>
                        <w:t>____________________________</w:t>
                      </w:r>
                    </w:p>
                    <w:p w14:paraId="64DAFF69" w14:textId="77777777" w:rsidR="000021BA" w:rsidRDefault="000021BA" w:rsidP="000021BA"/>
                    <w:p w14:paraId="4085517C" w14:textId="77777777" w:rsidR="000021BA" w:rsidRDefault="000021BA" w:rsidP="000021BA">
                      <w:r>
                        <w:t>«___» ____________ 20</w:t>
                      </w:r>
                      <w:r w:rsidRPr="006B0A0C">
                        <w:t>___г.</w:t>
                      </w:r>
                    </w:p>
                    <w:p w14:paraId="5593E2EE" w14:textId="77777777" w:rsidR="000021BA" w:rsidRDefault="000021BA" w:rsidP="000021BA"/>
                    <w:p w14:paraId="257598FB" w14:textId="77777777" w:rsidR="000021BA" w:rsidRDefault="000021BA" w:rsidP="000021BA">
                      <w:r>
                        <w:t>____________________________</w:t>
                      </w:r>
                    </w:p>
                    <w:p w14:paraId="2B7AAAD4" w14:textId="77777777" w:rsidR="000021BA" w:rsidRDefault="000021BA" w:rsidP="000021BA">
                      <w:pPr>
                        <w:jc w:val="center"/>
                      </w:pPr>
                      <w:r>
                        <w:t>(</w:t>
                      </w:r>
                      <w:proofErr w:type="spellStart"/>
                      <w:r>
                        <w:t>подпись</w:t>
                      </w:r>
                      <w:proofErr w:type="spellEnd"/>
                      <w: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14:paraId="41CF2D02" w14:textId="77777777" w:rsidR="000021BA" w:rsidRPr="000021BA" w:rsidRDefault="000021BA" w:rsidP="000021BA">
      <w:pPr>
        <w:spacing w:after="300" w:line="182" w:lineRule="auto"/>
        <w:jc w:val="center"/>
        <w:rPr>
          <w:szCs w:val="28"/>
          <w:lang w:val="ru-RU"/>
        </w:rPr>
      </w:pPr>
      <w:r w:rsidRPr="000021BA">
        <w:rPr>
          <w:szCs w:val="28"/>
          <w:lang w:val="ru-RU"/>
        </w:rPr>
        <w:lastRenderedPageBreak/>
        <w:t>СОДЕРЖАНИЕ</w:t>
      </w:r>
    </w:p>
    <w:p w14:paraId="7B3F2DDB" w14:textId="77777777" w:rsidR="000021BA" w:rsidRPr="000021BA" w:rsidRDefault="000021BA" w:rsidP="000021BA">
      <w:pPr>
        <w:spacing w:line="182" w:lineRule="auto"/>
        <w:jc w:val="both"/>
        <w:rPr>
          <w:szCs w:val="28"/>
          <w:lang w:val="ru-RU"/>
        </w:rPr>
      </w:pPr>
    </w:p>
    <w:p w14:paraId="66E38B3B" w14:textId="11DD8B8C" w:rsidR="00747881" w:rsidRPr="000021BA" w:rsidRDefault="00000000" w:rsidP="000021BA">
      <w:pPr>
        <w:spacing w:line="182" w:lineRule="auto"/>
        <w:jc w:val="both"/>
        <w:rPr>
          <w:szCs w:val="28"/>
          <w:lang w:val="ru-RU"/>
        </w:rPr>
      </w:pPr>
      <w:r w:rsidRPr="000021BA">
        <w:rPr>
          <w:szCs w:val="28"/>
          <w:lang w:val="ru-RU"/>
        </w:rPr>
        <w:t>Введение</w:t>
      </w:r>
    </w:p>
    <w:p w14:paraId="426145A1" w14:textId="77777777" w:rsidR="00747881" w:rsidRPr="000021BA" w:rsidRDefault="00000000" w:rsidP="000021BA">
      <w:pPr>
        <w:spacing w:line="182" w:lineRule="auto"/>
        <w:jc w:val="both"/>
        <w:rPr>
          <w:szCs w:val="28"/>
          <w:lang w:val="ru-RU"/>
        </w:rPr>
      </w:pPr>
      <w:r w:rsidRPr="000021BA">
        <w:rPr>
          <w:szCs w:val="28"/>
          <w:lang w:val="ru-RU"/>
        </w:rPr>
        <w:t>РАЗДЕЛ 1. АНАЛИЗ ПРЕДМЕТНОЙ ОБЛАСТИ ПРЕДПРИЯТИЯ</w:t>
      </w:r>
    </w:p>
    <w:p w14:paraId="28B8FA3F" w14:textId="351D16C5" w:rsidR="00747881" w:rsidRPr="000021BA" w:rsidRDefault="000021BA" w:rsidP="000021BA">
      <w:pPr>
        <w:spacing w:line="182" w:lineRule="auto"/>
        <w:jc w:val="both"/>
        <w:rPr>
          <w:szCs w:val="28"/>
          <w:lang w:val="ru-RU"/>
        </w:rPr>
      </w:pPr>
      <w:r w:rsidRPr="000021BA">
        <w:rPr>
          <w:szCs w:val="28"/>
          <w:lang w:val="ru-RU"/>
        </w:rPr>
        <w:t xml:space="preserve"> </w:t>
      </w:r>
      <w:r w:rsidR="00000000" w:rsidRPr="000021BA">
        <w:rPr>
          <w:szCs w:val="28"/>
          <w:lang w:val="ru-RU"/>
        </w:rPr>
        <w:t>1.1 Характеристика предприятия и предметной области</w:t>
      </w:r>
    </w:p>
    <w:p w14:paraId="5B6504AC" w14:textId="37FF419C" w:rsidR="00747881" w:rsidRPr="000021BA" w:rsidRDefault="000021BA" w:rsidP="000021BA">
      <w:pPr>
        <w:spacing w:line="182" w:lineRule="auto"/>
        <w:jc w:val="both"/>
        <w:rPr>
          <w:szCs w:val="28"/>
          <w:lang w:val="ru-RU"/>
        </w:rPr>
      </w:pPr>
      <w:r w:rsidRPr="000021BA">
        <w:rPr>
          <w:szCs w:val="28"/>
          <w:lang w:val="ru-RU"/>
        </w:rPr>
        <w:t xml:space="preserve"> </w:t>
      </w:r>
      <w:r w:rsidR="00000000" w:rsidRPr="000021BA">
        <w:rPr>
          <w:szCs w:val="28"/>
          <w:lang w:val="ru-RU"/>
        </w:rPr>
        <w:t>1.2 Организация складского учёта</w:t>
      </w:r>
    </w:p>
    <w:p w14:paraId="4D7126C1" w14:textId="5684C06F" w:rsidR="00747881" w:rsidRPr="000021BA" w:rsidRDefault="000021BA" w:rsidP="000021BA">
      <w:pPr>
        <w:spacing w:line="182" w:lineRule="auto"/>
        <w:jc w:val="both"/>
        <w:rPr>
          <w:szCs w:val="28"/>
          <w:lang w:val="ru-RU"/>
        </w:rPr>
      </w:pPr>
      <w:r w:rsidRPr="000021BA">
        <w:rPr>
          <w:szCs w:val="28"/>
          <w:lang w:val="ru-RU"/>
        </w:rPr>
        <w:t xml:space="preserve"> </w:t>
      </w:r>
      <w:r w:rsidR="00000000" w:rsidRPr="000021BA">
        <w:rPr>
          <w:szCs w:val="28"/>
          <w:lang w:val="ru-RU"/>
        </w:rPr>
        <w:t>1.3 Участники процесса и информационные потоки</w:t>
      </w:r>
    </w:p>
    <w:p w14:paraId="08E8A604" w14:textId="3DD73618" w:rsidR="00747881" w:rsidRPr="000021BA" w:rsidRDefault="000021BA" w:rsidP="000021BA">
      <w:pPr>
        <w:spacing w:line="182" w:lineRule="auto"/>
        <w:jc w:val="both"/>
        <w:rPr>
          <w:szCs w:val="28"/>
          <w:lang w:val="ru-RU"/>
        </w:rPr>
      </w:pPr>
      <w:r w:rsidRPr="000021BA">
        <w:rPr>
          <w:szCs w:val="28"/>
          <w:lang w:val="ru-RU"/>
        </w:rPr>
        <w:t xml:space="preserve"> </w:t>
      </w:r>
      <w:r w:rsidR="00000000" w:rsidRPr="000021BA">
        <w:rPr>
          <w:szCs w:val="28"/>
          <w:lang w:val="ru-RU"/>
        </w:rPr>
        <w:t>1.4 Анализ уровня автоматизации</w:t>
      </w:r>
    </w:p>
    <w:p w14:paraId="60358A25" w14:textId="04431369" w:rsidR="00747881" w:rsidRPr="000021BA" w:rsidRDefault="000021BA" w:rsidP="000021BA">
      <w:pPr>
        <w:spacing w:line="182" w:lineRule="auto"/>
        <w:jc w:val="both"/>
        <w:rPr>
          <w:szCs w:val="28"/>
          <w:lang w:val="ru-RU"/>
        </w:rPr>
      </w:pPr>
      <w:r w:rsidRPr="000021BA">
        <w:rPr>
          <w:szCs w:val="28"/>
          <w:lang w:val="ru-RU"/>
        </w:rPr>
        <w:t xml:space="preserve"> </w:t>
      </w:r>
      <w:r w:rsidR="00000000" w:rsidRPr="000021BA">
        <w:rPr>
          <w:szCs w:val="28"/>
          <w:lang w:val="ru-RU"/>
        </w:rPr>
        <w:t>1.5 Цель и задачи разработки</w:t>
      </w:r>
    </w:p>
    <w:p w14:paraId="01018B1B" w14:textId="77777777" w:rsidR="00747881" w:rsidRPr="000021BA" w:rsidRDefault="00000000" w:rsidP="000021BA">
      <w:pPr>
        <w:spacing w:line="182" w:lineRule="auto"/>
        <w:jc w:val="both"/>
        <w:rPr>
          <w:szCs w:val="28"/>
          <w:lang w:val="ru-RU"/>
        </w:rPr>
      </w:pPr>
      <w:r w:rsidRPr="000021BA">
        <w:rPr>
          <w:szCs w:val="28"/>
          <w:lang w:val="ru-RU"/>
        </w:rPr>
        <w:t>РАЗДЕЛ 2. ПРОЕКТИРОВАНИЕ ИНФОРМАЦИОННОЙ СИСТЕМЫ</w:t>
      </w:r>
    </w:p>
    <w:p w14:paraId="3342403C" w14:textId="1C4C4AB6" w:rsidR="00747881" w:rsidRPr="000021BA" w:rsidRDefault="000021BA" w:rsidP="000021BA">
      <w:pPr>
        <w:spacing w:line="182" w:lineRule="auto"/>
        <w:jc w:val="both"/>
        <w:rPr>
          <w:szCs w:val="28"/>
          <w:lang w:val="ru-RU"/>
        </w:rPr>
      </w:pPr>
      <w:r w:rsidRPr="000021BA">
        <w:rPr>
          <w:szCs w:val="28"/>
          <w:lang w:val="ru-RU"/>
        </w:rPr>
        <w:t xml:space="preserve"> </w:t>
      </w:r>
      <w:r w:rsidR="00000000" w:rsidRPr="000021BA">
        <w:rPr>
          <w:szCs w:val="28"/>
          <w:lang w:val="ru-RU"/>
        </w:rPr>
        <w:t>2.1 Функциональное моделирование</w:t>
      </w:r>
    </w:p>
    <w:p w14:paraId="0FA704D5" w14:textId="35DAD7FF" w:rsidR="00747881" w:rsidRPr="000021BA" w:rsidRDefault="000021BA" w:rsidP="000021BA">
      <w:pPr>
        <w:spacing w:line="182" w:lineRule="auto"/>
        <w:jc w:val="both"/>
        <w:rPr>
          <w:szCs w:val="28"/>
          <w:lang w:val="ru-RU"/>
        </w:rPr>
      </w:pPr>
      <w:r w:rsidRPr="000021BA">
        <w:rPr>
          <w:szCs w:val="28"/>
          <w:lang w:val="ru-RU"/>
        </w:rPr>
        <w:t xml:space="preserve"> </w:t>
      </w:r>
      <w:r w:rsidR="00000000" w:rsidRPr="000021BA">
        <w:rPr>
          <w:szCs w:val="28"/>
          <w:lang w:val="ru-RU"/>
        </w:rPr>
        <w:t>2.2 Проектирование структуры и ролей</w:t>
      </w:r>
    </w:p>
    <w:p w14:paraId="157125DA" w14:textId="279D2E1A" w:rsidR="00747881" w:rsidRPr="000021BA" w:rsidRDefault="000021BA" w:rsidP="000021BA">
      <w:pPr>
        <w:spacing w:line="182" w:lineRule="auto"/>
        <w:jc w:val="both"/>
        <w:rPr>
          <w:szCs w:val="28"/>
          <w:lang w:val="ru-RU"/>
        </w:rPr>
      </w:pPr>
      <w:r w:rsidRPr="000021BA">
        <w:rPr>
          <w:szCs w:val="28"/>
          <w:lang w:val="ru-RU"/>
        </w:rPr>
        <w:t xml:space="preserve"> </w:t>
      </w:r>
      <w:r w:rsidR="00000000" w:rsidRPr="000021BA">
        <w:rPr>
          <w:szCs w:val="28"/>
          <w:lang w:val="ru-RU"/>
        </w:rPr>
        <w:t>2.3 Проектирование базы данных</w:t>
      </w:r>
    </w:p>
    <w:p w14:paraId="30C5DC73" w14:textId="77777777" w:rsidR="00747881" w:rsidRPr="000021BA" w:rsidRDefault="00000000" w:rsidP="000021BA">
      <w:pPr>
        <w:spacing w:line="182" w:lineRule="auto"/>
        <w:jc w:val="both"/>
        <w:rPr>
          <w:szCs w:val="28"/>
          <w:lang w:val="ru-RU"/>
        </w:rPr>
      </w:pPr>
      <w:r w:rsidRPr="000021BA">
        <w:rPr>
          <w:szCs w:val="28"/>
          <w:lang w:val="ru-RU"/>
        </w:rPr>
        <w:t>РАЗДЕЛ 3. РАЗРАБОТКА МАКЕТА ИНТЕРФЕЙСА</w:t>
      </w:r>
    </w:p>
    <w:p w14:paraId="31A6E51B" w14:textId="53FE5477" w:rsidR="00747881" w:rsidRPr="000021BA" w:rsidRDefault="000021BA" w:rsidP="000021BA">
      <w:pPr>
        <w:spacing w:line="182" w:lineRule="auto"/>
        <w:jc w:val="both"/>
        <w:rPr>
          <w:szCs w:val="28"/>
          <w:lang w:val="ru-RU"/>
        </w:rPr>
      </w:pPr>
      <w:r w:rsidRPr="000021BA">
        <w:rPr>
          <w:szCs w:val="28"/>
          <w:lang w:val="ru-RU"/>
        </w:rPr>
        <w:t xml:space="preserve"> </w:t>
      </w:r>
      <w:r w:rsidR="00000000" w:rsidRPr="000021BA">
        <w:rPr>
          <w:szCs w:val="28"/>
          <w:lang w:val="ru-RU"/>
        </w:rPr>
        <w:t>3.1 Концепция интерфейса</w:t>
      </w:r>
    </w:p>
    <w:p w14:paraId="6AB01D47" w14:textId="5EFB3BD6" w:rsidR="00747881" w:rsidRPr="000021BA" w:rsidRDefault="000021BA" w:rsidP="000021BA">
      <w:pPr>
        <w:spacing w:line="182" w:lineRule="auto"/>
        <w:jc w:val="both"/>
        <w:rPr>
          <w:szCs w:val="28"/>
          <w:lang w:val="ru-RU"/>
        </w:rPr>
      </w:pPr>
      <w:r w:rsidRPr="000021BA">
        <w:rPr>
          <w:szCs w:val="28"/>
          <w:lang w:val="ru-RU"/>
        </w:rPr>
        <w:t xml:space="preserve"> </w:t>
      </w:r>
      <w:r w:rsidR="00000000" w:rsidRPr="000021BA">
        <w:rPr>
          <w:szCs w:val="28"/>
          <w:lang w:val="ru-RU"/>
        </w:rPr>
        <w:t>3.2 Прототипирование экранов</w:t>
      </w:r>
    </w:p>
    <w:p w14:paraId="01601489" w14:textId="67335C14" w:rsidR="00747881" w:rsidRPr="000021BA" w:rsidRDefault="000021BA" w:rsidP="000021BA">
      <w:pPr>
        <w:spacing w:line="182" w:lineRule="auto"/>
        <w:jc w:val="both"/>
        <w:rPr>
          <w:szCs w:val="28"/>
          <w:lang w:val="ru-RU"/>
        </w:rPr>
      </w:pPr>
      <w:r w:rsidRPr="000021BA">
        <w:rPr>
          <w:szCs w:val="28"/>
          <w:lang w:val="ru-RU"/>
        </w:rPr>
        <w:t xml:space="preserve"> </w:t>
      </w:r>
      <w:r w:rsidR="00000000" w:rsidRPr="000021BA">
        <w:rPr>
          <w:szCs w:val="28"/>
          <w:lang w:val="ru-RU"/>
        </w:rPr>
        <w:t>3.3 Визуальное оформление и адаптивность</w:t>
      </w:r>
    </w:p>
    <w:p w14:paraId="5E007E92" w14:textId="77777777" w:rsidR="00747881" w:rsidRPr="000021BA" w:rsidRDefault="00000000" w:rsidP="000021BA">
      <w:pPr>
        <w:spacing w:line="182" w:lineRule="auto"/>
        <w:jc w:val="both"/>
        <w:rPr>
          <w:szCs w:val="28"/>
          <w:lang w:val="ru-RU"/>
        </w:rPr>
      </w:pPr>
      <w:r w:rsidRPr="000021BA">
        <w:rPr>
          <w:szCs w:val="28"/>
          <w:lang w:val="ru-RU"/>
        </w:rPr>
        <w:t>РАЗДЕЛ 4. РАЗРАБОТКА, ОТЛАДКА И ТЕСТИРОВАНИЕ ВЕБ-ПРИЛОЖЕНИЯ</w:t>
      </w:r>
    </w:p>
    <w:p w14:paraId="540486B9" w14:textId="38605537" w:rsidR="00747881" w:rsidRPr="000021BA" w:rsidRDefault="000021BA" w:rsidP="000021BA">
      <w:pPr>
        <w:spacing w:line="182" w:lineRule="auto"/>
        <w:jc w:val="both"/>
        <w:rPr>
          <w:szCs w:val="28"/>
          <w:lang w:val="ru-RU"/>
        </w:rPr>
      </w:pPr>
      <w:r w:rsidRPr="000021BA">
        <w:rPr>
          <w:szCs w:val="28"/>
          <w:lang w:val="ru-RU"/>
        </w:rPr>
        <w:t xml:space="preserve"> </w:t>
      </w:r>
      <w:r w:rsidR="00000000" w:rsidRPr="000021BA">
        <w:rPr>
          <w:szCs w:val="28"/>
          <w:lang w:val="ru-RU"/>
        </w:rPr>
        <w:t>4.1 Реализация веб-приложения</w:t>
      </w:r>
    </w:p>
    <w:p w14:paraId="4CB14AC9" w14:textId="62B1F2AC" w:rsidR="00747881" w:rsidRPr="000021BA" w:rsidRDefault="000021BA" w:rsidP="000021BA">
      <w:pPr>
        <w:spacing w:line="182" w:lineRule="auto"/>
        <w:jc w:val="both"/>
        <w:rPr>
          <w:szCs w:val="28"/>
          <w:lang w:val="ru-RU"/>
        </w:rPr>
      </w:pPr>
      <w:r w:rsidRPr="000021BA">
        <w:rPr>
          <w:szCs w:val="28"/>
          <w:lang w:val="ru-RU"/>
        </w:rPr>
        <w:t xml:space="preserve"> </w:t>
      </w:r>
      <w:r w:rsidR="00000000" w:rsidRPr="000021BA">
        <w:rPr>
          <w:szCs w:val="28"/>
          <w:lang w:val="ru-RU"/>
        </w:rPr>
        <w:t>4.2 Входные и выходные данные</w:t>
      </w:r>
    </w:p>
    <w:p w14:paraId="488EEA38" w14:textId="5FB7AC90" w:rsidR="00747881" w:rsidRPr="000021BA" w:rsidRDefault="000021BA" w:rsidP="000021BA">
      <w:pPr>
        <w:spacing w:line="182" w:lineRule="auto"/>
        <w:jc w:val="both"/>
        <w:rPr>
          <w:szCs w:val="28"/>
          <w:lang w:val="ru-RU"/>
        </w:rPr>
      </w:pPr>
      <w:r w:rsidRPr="000021BA">
        <w:rPr>
          <w:szCs w:val="28"/>
          <w:lang w:val="ru-RU"/>
        </w:rPr>
        <w:t xml:space="preserve"> </w:t>
      </w:r>
      <w:r w:rsidR="00000000" w:rsidRPr="000021BA">
        <w:rPr>
          <w:szCs w:val="28"/>
          <w:lang w:val="ru-RU"/>
        </w:rPr>
        <w:t>4.3 Отладка и обработка ошибок</w:t>
      </w:r>
    </w:p>
    <w:p w14:paraId="2DBC4115" w14:textId="246408B9" w:rsidR="00747881" w:rsidRPr="000021BA" w:rsidRDefault="000021BA" w:rsidP="000021BA">
      <w:pPr>
        <w:spacing w:line="182" w:lineRule="auto"/>
        <w:jc w:val="both"/>
        <w:rPr>
          <w:szCs w:val="28"/>
          <w:lang w:val="ru-RU"/>
        </w:rPr>
      </w:pPr>
      <w:r w:rsidRPr="000021BA">
        <w:rPr>
          <w:szCs w:val="28"/>
          <w:lang w:val="ru-RU"/>
        </w:rPr>
        <w:t xml:space="preserve"> </w:t>
      </w:r>
      <w:r w:rsidR="00000000" w:rsidRPr="000021BA">
        <w:rPr>
          <w:szCs w:val="28"/>
          <w:lang w:val="ru-RU"/>
        </w:rPr>
        <w:t>4.4 Оптимизация и ограничения прототипа</w:t>
      </w:r>
    </w:p>
    <w:p w14:paraId="2A199B32" w14:textId="2CAF7714" w:rsidR="00747881" w:rsidRPr="000021BA" w:rsidRDefault="000021BA" w:rsidP="000021BA">
      <w:pPr>
        <w:spacing w:line="182" w:lineRule="auto"/>
        <w:jc w:val="both"/>
        <w:rPr>
          <w:szCs w:val="28"/>
          <w:lang w:val="ru-RU"/>
        </w:rPr>
      </w:pPr>
      <w:r w:rsidRPr="000021BA">
        <w:rPr>
          <w:szCs w:val="28"/>
          <w:lang w:val="ru-RU"/>
        </w:rPr>
        <w:t xml:space="preserve"> </w:t>
      </w:r>
      <w:r w:rsidR="00000000" w:rsidRPr="000021BA">
        <w:rPr>
          <w:szCs w:val="28"/>
          <w:lang w:val="ru-RU"/>
        </w:rPr>
        <w:t>4.5 Тестирование</w:t>
      </w:r>
    </w:p>
    <w:p w14:paraId="33639B77" w14:textId="77777777" w:rsidR="00747881" w:rsidRPr="000021BA" w:rsidRDefault="00000000" w:rsidP="000021BA">
      <w:pPr>
        <w:spacing w:line="182" w:lineRule="auto"/>
        <w:jc w:val="both"/>
        <w:rPr>
          <w:szCs w:val="28"/>
          <w:lang w:val="ru-RU"/>
        </w:rPr>
      </w:pPr>
      <w:r w:rsidRPr="000021BA">
        <w:rPr>
          <w:szCs w:val="28"/>
          <w:lang w:val="ru-RU"/>
        </w:rPr>
        <w:t>РАЗДЕЛ 5. ОЦЕНКА ЗАТРАТ НА РАЗРАБОТКУ</w:t>
      </w:r>
    </w:p>
    <w:p w14:paraId="0F4FF6F4" w14:textId="6277F3E2" w:rsidR="00747881" w:rsidRPr="000021BA" w:rsidRDefault="000021BA" w:rsidP="000021BA">
      <w:pPr>
        <w:spacing w:line="182" w:lineRule="auto"/>
        <w:jc w:val="both"/>
        <w:rPr>
          <w:szCs w:val="28"/>
          <w:lang w:val="ru-RU"/>
        </w:rPr>
      </w:pPr>
      <w:r w:rsidRPr="000021BA">
        <w:rPr>
          <w:szCs w:val="28"/>
          <w:lang w:val="ru-RU"/>
        </w:rPr>
        <w:t xml:space="preserve"> </w:t>
      </w:r>
      <w:r w:rsidR="00000000" w:rsidRPr="000021BA">
        <w:rPr>
          <w:szCs w:val="28"/>
          <w:lang w:val="ru-RU"/>
        </w:rPr>
        <w:t xml:space="preserve">5.1 Оценка трудоёмкости по </w:t>
      </w:r>
      <w:r w:rsidR="00000000" w:rsidRPr="000021BA">
        <w:rPr>
          <w:szCs w:val="28"/>
        </w:rPr>
        <w:t>COCOMO</w:t>
      </w:r>
      <w:r w:rsidR="00000000" w:rsidRPr="000021BA">
        <w:rPr>
          <w:szCs w:val="28"/>
          <w:lang w:val="ru-RU"/>
        </w:rPr>
        <w:t xml:space="preserve"> </w:t>
      </w:r>
      <w:r w:rsidR="00000000" w:rsidRPr="000021BA">
        <w:rPr>
          <w:szCs w:val="28"/>
        </w:rPr>
        <w:t>II</w:t>
      </w:r>
    </w:p>
    <w:p w14:paraId="09C1B680" w14:textId="2ED41918" w:rsidR="00747881" w:rsidRPr="000021BA" w:rsidRDefault="000021BA" w:rsidP="000021BA">
      <w:pPr>
        <w:spacing w:line="182" w:lineRule="auto"/>
        <w:jc w:val="both"/>
        <w:rPr>
          <w:szCs w:val="28"/>
          <w:lang w:val="ru-RU"/>
        </w:rPr>
      </w:pPr>
      <w:r w:rsidRPr="000021BA">
        <w:rPr>
          <w:szCs w:val="28"/>
          <w:lang w:val="ru-RU"/>
        </w:rPr>
        <w:t xml:space="preserve"> </w:t>
      </w:r>
      <w:r w:rsidR="00000000" w:rsidRPr="000021BA">
        <w:rPr>
          <w:szCs w:val="28"/>
          <w:lang w:val="ru-RU"/>
        </w:rPr>
        <w:t>5.2 Оценка сроков и стоимости</w:t>
      </w:r>
    </w:p>
    <w:p w14:paraId="67830764" w14:textId="19D36817" w:rsidR="00747881" w:rsidRPr="000021BA" w:rsidRDefault="000021BA" w:rsidP="000021BA">
      <w:pPr>
        <w:spacing w:line="182" w:lineRule="auto"/>
        <w:jc w:val="both"/>
        <w:rPr>
          <w:szCs w:val="28"/>
          <w:lang w:val="ru-RU"/>
        </w:rPr>
      </w:pPr>
      <w:r w:rsidRPr="000021BA">
        <w:rPr>
          <w:szCs w:val="28"/>
          <w:lang w:val="ru-RU"/>
        </w:rPr>
        <w:t xml:space="preserve"> </w:t>
      </w:r>
      <w:r w:rsidR="00000000" w:rsidRPr="000021BA">
        <w:rPr>
          <w:szCs w:val="28"/>
          <w:lang w:val="ru-RU"/>
        </w:rPr>
        <w:t>5.3 Итоговая смета</w:t>
      </w:r>
    </w:p>
    <w:p w14:paraId="28BF7EB1" w14:textId="77777777" w:rsidR="00747881" w:rsidRPr="000021BA" w:rsidRDefault="00000000" w:rsidP="000021BA">
      <w:pPr>
        <w:spacing w:line="182" w:lineRule="auto"/>
        <w:jc w:val="both"/>
        <w:rPr>
          <w:szCs w:val="28"/>
          <w:lang w:val="ru-RU"/>
        </w:rPr>
      </w:pPr>
      <w:r w:rsidRPr="000021BA">
        <w:rPr>
          <w:szCs w:val="28"/>
          <w:lang w:val="ru-RU"/>
        </w:rPr>
        <w:t>Заключение</w:t>
      </w:r>
    </w:p>
    <w:p w14:paraId="556C0D56" w14:textId="77777777" w:rsidR="00747881" w:rsidRPr="000021BA" w:rsidRDefault="00000000" w:rsidP="000021BA">
      <w:pPr>
        <w:spacing w:line="182" w:lineRule="auto"/>
        <w:jc w:val="both"/>
        <w:rPr>
          <w:szCs w:val="28"/>
          <w:lang w:val="ru-RU"/>
        </w:rPr>
      </w:pPr>
      <w:r w:rsidRPr="000021BA">
        <w:rPr>
          <w:szCs w:val="28"/>
          <w:lang w:val="ru-RU"/>
        </w:rPr>
        <w:t>Список использованных источников</w:t>
      </w:r>
    </w:p>
    <w:p w14:paraId="2D488F8F" w14:textId="77777777" w:rsidR="00747881" w:rsidRPr="000021BA" w:rsidRDefault="00000000" w:rsidP="000021BA">
      <w:pPr>
        <w:spacing w:line="182" w:lineRule="auto"/>
        <w:jc w:val="both"/>
        <w:rPr>
          <w:szCs w:val="28"/>
          <w:lang w:val="ru-RU"/>
        </w:rPr>
      </w:pPr>
      <w:r w:rsidRPr="000021BA">
        <w:rPr>
          <w:szCs w:val="28"/>
          <w:lang w:val="ru-RU"/>
        </w:rPr>
        <w:t>ПРИЛОЖЕНИЯ А–Г</w:t>
      </w:r>
    </w:p>
    <w:p w14:paraId="53B82954" w14:textId="77777777" w:rsidR="00747881" w:rsidRPr="000021BA" w:rsidRDefault="00000000">
      <w:pPr>
        <w:rPr>
          <w:lang w:val="ru-RU"/>
        </w:rPr>
      </w:pPr>
      <w:r w:rsidRPr="000021BA">
        <w:rPr>
          <w:lang w:val="ru-RU"/>
        </w:rPr>
        <w:lastRenderedPageBreak/>
        <w:br w:type="page"/>
      </w:r>
    </w:p>
    <w:p w14:paraId="412FB211" w14:textId="77777777" w:rsidR="000727CB" w:rsidRPr="000727CB" w:rsidRDefault="000727CB" w:rsidP="000727CB">
      <w:pPr>
        <w:pStyle w:val="1"/>
        <w:spacing w:before="240" w:after="240"/>
        <w:rPr>
          <w:lang w:val="ru-RU"/>
        </w:rPr>
      </w:pPr>
      <w:bookmarkStart w:id="1" w:name="_Toc240118991"/>
      <w:r w:rsidRPr="000727CB">
        <w:rPr>
          <w:color w:val="000000"/>
          <w:lang w:val="ru-RU"/>
        </w:rPr>
        <w:lastRenderedPageBreak/>
        <w:t>ВВЕДЕНИЕ</w:t>
      </w:r>
      <w:bookmarkEnd w:id="1"/>
    </w:p>
    <w:p w14:paraId="058176F4" w14:textId="77777777" w:rsidR="00747881" w:rsidRPr="000021BA" w:rsidRDefault="00000000" w:rsidP="000727CB">
      <w:pPr>
        <w:jc w:val="both"/>
        <w:rPr>
          <w:lang w:val="ru-RU"/>
        </w:rPr>
      </w:pPr>
      <w:r w:rsidRPr="000021BA">
        <w:rPr>
          <w:lang w:val="ru-RU"/>
        </w:rPr>
        <w:t>Учебная практика по профессиональному модулю ПМ.11 направлена на закрепление навыков разработки, администрирования и защиты баз данных. В качестве предметной области выбран процесс складского учёта товаров магазина «</w:t>
      </w:r>
      <w:proofErr w:type="spellStart"/>
      <w:r w:rsidRPr="000021BA">
        <w:rPr>
          <w:lang w:val="ru-RU"/>
        </w:rPr>
        <w:t>Галамарт</w:t>
      </w:r>
      <w:proofErr w:type="spellEnd"/>
      <w:r w:rsidRPr="000021BA">
        <w:rPr>
          <w:lang w:val="ru-RU"/>
        </w:rPr>
        <w:t>» в городе Новосибирске.</w:t>
      </w:r>
    </w:p>
    <w:p w14:paraId="52BD324D" w14:textId="77777777" w:rsidR="00747881" w:rsidRPr="000021BA" w:rsidRDefault="00000000" w:rsidP="000727CB">
      <w:pPr>
        <w:jc w:val="both"/>
        <w:rPr>
          <w:lang w:val="ru-RU"/>
        </w:rPr>
      </w:pPr>
      <w:r w:rsidRPr="000021BA">
        <w:rPr>
          <w:lang w:val="ru-RU"/>
        </w:rPr>
        <w:t>Актуальность работы связана с необходимостью своевременно контролировать остатки товаров. При ведении учёта в электронных таблицах или на бумажных носителях сложнее выявлять дефицит, формировать заявки поставщикам и получать сводные показатели.</w:t>
      </w:r>
    </w:p>
    <w:p w14:paraId="3F3F8EA3" w14:textId="77777777" w:rsidR="00747881" w:rsidRPr="000021BA" w:rsidRDefault="00000000" w:rsidP="000727CB">
      <w:pPr>
        <w:jc w:val="both"/>
        <w:rPr>
          <w:lang w:val="ru-RU"/>
        </w:rPr>
      </w:pPr>
      <w:r w:rsidRPr="000021BA">
        <w:rPr>
          <w:lang w:val="ru-RU"/>
        </w:rPr>
        <w:t>Цель практики — разработать веб-приложение «</w:t>
      </w:r>
      <w:proofErr w:type="spellStart"/>
      <w:r w:rsidRPr="000021BA">
        <w:rPr>
          <w:lang w:val="ru-RU"/>
        </w:rPr>
        <w:t>Галамарт</w:t>
      </w:r>
      <w:proofErr w:type="spellEnd"/>
      <w:r w:rsidRPr="000021BA">
        <w:rPr>
          <w:lang w:val="ru-RU"/>
        </w:rPr>
        <w:t xml:space="preserve"> Склад», предназначенное для учёта товарных остатков, контроля минимального запаса, оформления заявок поставщикам и формирования отчётной информации.</w:t>
      </w:r>
    </w:p>
    <w:p w14:paraId="044FD4D1" w14:textId="77777777" w:rsidR="00747881" w:rsidRPr="000021BA" w:rsidRDefault="00000000" w:rsidP="000727CB">
      <w:pPr>
        <w:jc w:val="both"/>
        <w:rPr>
          <w:lang w:val="ru-RU"/>
        </w:rPr>
      </w:pPr>
      <w:r w:rsidRPr="000021BA">
        <w:rPr>
          <w:lang w:val="ru-RU"/>
        </w:rPr>
        <w:t>Для достижения цели были поставлены задачи: проанализировать предметную область; спроектировать структуру данных; разработать пользовательский интерфейс; реализовать операции работы с товарами и заявками; выполнить отладку и тестирование; оценить затраты на разработку.</w:t>
      </w:r>
    </w:p>
    <w:p w14:paraId="05A401FD" w14:textId="77777777" w:rsidR="00747881" w:rsidRPr="000021BA" w:rsidRDefault="00000000">
      <w:pPr>
        <w:rPr>
          <w:lang w:val="ru-RU"/>
        </w:rPr>
      </w:pPr>
      <w:r w:rsidRPr="000021BA">
        <w:rPr>
          <w:lang w:val="ru-RU"/>
        </w:rPr>
        <w:br w:type="page"/>
      </w:r>
    </w:p>
    <w:p w14:paraId="7FECF2E4" w14:textId="77777777" w:rsidR="00747881" w:rsidRPr="000021BA" w:rsidRDefault="00000000">
      <w:pPr>
        <w:pStyle w:val="aa"/>
        <w:rPr>
          <w:lang w:val="ru-RU"/>
        </w:rPr>
      </w:pPr>
      <w:r w:rsidRPr="000021BA">
        <w:rPr>
          <w:lang w:val="ru-RU"/>
        </w:rPr>
        <w:lastRenderedPageBreak/>
        <w:t>РАЗДЕЛ 1. АНАЛИЗ ПРЕДМЕТНОЙ ОБЛАСТИ ПРЕДПРИЯТИЯ</w:t>
      </w:r>
    </w:p>
    <w:p w14:paraId="402F0692" w14:textId="77777777" w:rsidR="00747881" w:rsidRPr="000021BA" w:rsidRDefault="00000000">
      <w:pPr>
        <w:pStyle w:val="1"/>
        <w:rPr>
          <w:lang w:val="ru-RU"/>
        </w:rPr>
      </w:pPr>
      <w:r w:rsidRPr="000021BA">
        <w:rPr>
          <w:lang w:val="ru-RU"/>
        </w:rPr>
        <w:t>1.1 Характеристика предприятия и предметной области</w:t>
      </w:r>
    </w:p>
    <w:p w14:paraId="671BDEB0" w14:textId="77777777" w:rsidR="00747881" w:rsidRPr="000021BA" w:rsidRDefault="00000000">
      <w:pPr>
        <w:jc w:val="both"/>
        <w:rPr>
          <w:lang w:val="ru-RU"/>
        </w:rPr>
      </w:pPr>
      <w:r w:rsidRPr="000021BA">
        <w:rPr>
          <w:lang w:val="ru-RU"/>
        </w:rPr>
        <w:t>Магазин «</w:t>
      </w:r>
      <w:proofErr w:type="spellStart"/>
      <w:r w:rsidRPr="000021BA">
        <w:rPr>
          <w:lang w:val="ru-RU"/>
        </w:rPr>
        <w:t>Галамарт</w:t>
      </w:r>
      <w:proofErr w:type="spellEnd"/>
      <w:r w:rsidRPr="000021BA">
        <w:rPr>
          <w:lang w:val="ru-RU"/>
        </w:rPr>
        <w:t>» реализует посуду, текстиль, бытовую химию, хозяйственные товары, инструменты и декор. Для обеспечения непрерывности продаж необходимо поддерживать актуальную информацию о номенклатуре и количестве единиц на складе.</w:t>
      </w:r>
    </w:p>
    <w:p w14:paraId="333AE300" w14:textId="77777777" w:rsidR="00747881" w:rsidRDefault="00000000">
      <w:pPr>
        <w:jc w:val="both"/>
      </w:pPr>
      <w:r w:rsidRPr="000021BA">
        <w:rPr>
          <w:lang w:val="ru-RU"/>
        </w:rPr>
        <w:t xml:space="preserve">Каждый товар характеризуется артикулом </w:t>
      </w:r>
      <w:r>
        <w:t>SKU</w:t>
      </w:r>
      <w:r w:rsidRPr="000021BA">
        <w:rPr>
          <w:lang w:val="ru-RU"/>
        </w:rPr>
        <w:t xml:space="preserve">, наименованием, категорией, поставщиком, единицей измерения, местом хранения, минимальным остатком, ценой и фактическим количеством. </w:t>
      </w:r>
      <w:proofErr w:type="spellStart"/>
      <w:r>
        <w:t>Минимальный</w:t>
      </w:r>
      <w:proofErr w:type="spellEnd"/>
      <w:r>
        <w:t xml:space="preserve"> </w:t>
      </w:r>
      <w:proofErr w:type="spellStart"/>
      <w:r>
        <w:t>остаток</w:t>
      </w:r>
      <w:proofErr w:type="spellEnd"/>
      <w:r>
        <w:t xml:space="preserve"> </w:t>
      </w:r>
      <w:proofErr w:type="spellStart"/>
      <w:r>
        <w:t>позволяет</w:t>
      </w:r>
      <w:proofErr w:type="spellEnd"/>
      <w:r>
        <w:t xml:space="preserve"> </w:t>
      </w:r>
      <w:proofErr w:type="spellStart"/>
      <w:r>
        <w:t>выделять</w:t>
      </w:r>
      <w:proofErr w:type="spellEnd"/>
      <w:r>
        <w:t xml:space="preserve"> позиции, требующие пополнения.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747881" w14:paraId="44D23E08" w14:textId="77777777">
        <w:trPr>
          <w:jc w:val="center"/>
        </w:trPr>
        <w:tc>
          <w:tcPr>
            <w:tcW w:w="3324" w:type="dxa"/>
          </w:tcPr>
          <w:p w14:paraId="75234167" w14:textId="77777777" w:rsidR="00747881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Процесс</w:t>
            </w:r>
          </w:p>
        </w:tc>
        <w:tc>
          <w:tcPr>
            <w:tcW w:w="3324" w:type="dxa"/>
          </w:tcPr>
          <w:p w14:paraId="6490F46B" w14:textId="77777777" w:rsidR="00747881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Входная информация</w:t>
            </w:r>
          </w:p>
        </w:tc>
        <w:tc>
          <w:tcPr>
            <w:tcW w:w="3324" w:type="dxa"/>
          </w:tcPr>
          <w:p w14:paraId="27FD8B35" w14:textId="77777777" w:rsidR="00747881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Результат</w:t>
            </w:r>
          </w:p>
        </w:tc>
      </w:tr>
      <w:tr w:rsidR="00747881" w14:paraId="4FAB01E2" w14:textId="77777777">
        <w:trPr>
          <w:jc w:val="center"/>
        </w:trPr>
        <w:tc>
          <w:tcPr>
            <w:tcW w:w="3324" w:type="dxa"/>
          </w:tcPr>
          <w:p w14:paraId="50A28136" w14:textId="77777777" w:rsidR="00747881" w:rsidRDefault="00000000">
            <w:pPr>
              <w:spacing w:line="240" w:lineRule="auto"/>
              <w:ind w:firstLine="0"/>
            </w:pPr>
            <w:r>
              <w:t>Учёт товара</w:t>
            </w:r>
          </w:p>
        </w:tc>
        <w:tc>
          <w:tcPr>
            <w:tcW w:w="3324" w:type="dxa"/>
          </w:tcPr>
          <w:p w14:paraId="0543D953" w14:textId="77777777" w:rsidR="00747881" w:rsidRDefault="00000000">
            <w:pPr>
              <w:spacing w:line="240" w:lineRule="auto"/>
              <w:ind w:firstLine="0"/>
            </w:pPr>
            <w:r>
              <w:t>Карточка, SKU, категория</w:t>
            </w:r>
          </w:p>
        </w:tc>
        <w:tc>
          <w:tcPr>
            <w:tcW w:w="3324" w:type="dxa"/>
          </w:tcPr>
          <w:p w14:paraId="16F4FD6D" w14:textId="77777777" w:rsidR="00747881" w:rsidRDefault="00000000">
            <w:pPr>
              <w:spacing w:line="240" w:lineRule="auto"/>
              <w:ind w:firstLine="0"/>
            </w:pPr>
            <w:r>
              <w:t>Запись в каталоге</w:t>
            </w:r>
          </w:p>
        </w:tc>
      </w:tr>
      <w:tr w:rsidR="00747881" w14:paraId="7CBB1824" w14:textId="77777777">
        <w:trPr>
          <w:jc w:val="center"/>
        </w:trPr>
        <w:tc>
          <w:tcPr>
            <w:tcW w:w="3324" w:type="dxa"/>
          </w:tcPr>
          <w:p w14:paraId="6E741949" w14:textId="77777777" w:rsidR="00747881" w:rsidRDefault="00000000">
            <w:pPr>
              <w:spacing w:line="240" w:lineRule="auto"/>
              <w:ind w:firstLine="0"/>
            </w:pPr>
            <w:r>
              <w:t>Контроль остатков</w:t>
            </w:r>
          </w:p>
        </w:tc>
        <w:tc>
          <w:tcPr>
            <w:tcW w:w="3324" w:type="dxa"/>
          </w:tcPr>
          <w:p w14:paraId="76FAEBB8" w14:textId="77777777" w:rsidR="00747881" w:rsidRDefault="00000000">
            <w:pPr>
              <w:spacing w:line="240" w:lineRule="auto"/>
              <w:ind w:firstLine="0"/>
            </w:pPr>
            <w:r>
              <w:t>Количество и минимум</w:t>
            </w:r>
          </w:p>
        </w:tc>
        <w:tc>
          <w:tcPr>
            <w:tcW w:w="3324" w:type="dxa"/>
          </w:tcPr>
          <w:p w14:paraId="1331E8C2" w14:textId="77777777" w:rsidR="00747881" w:rsidRDefault="00000000">
            <w:pPr>
              <w:spacing w:line="240" w:lineRule="auto"/>
              <w:ind w:firstLine="0"/>
            </w:pPr>
            <w:r>
              <w:t>Статус запаса</w:t>
            </w:r>
          </w:p>
        </w:tc>
      </w:tr>
      <w:tr w:rsidR="00747881" w14:paraId="32271CDE" w14:textId="77777777">
        <w:trPr>
          <w:jc w:val="center"/>
        </w:trPr>
        <w:tc>
          <w:tcPr>
            <w:tcW w:w="3324" w:type="dxa"/>
          </w:tcPr>
          <w:p w14:paraId="309A09BA" w14:textId="77777777" w:rsidR="00747881" w:rsidRDefault="00000000">
            <w:pPr>
              <w:spacing w:line="240" w:lineRule="auto"/>
              <w:ind w:firstLine="0"/>
            </w:pPr>
            <w:r>
              <w:t>Формирование заявки</w:t>
            </w:r>
          </w:p>
        </w:tc>
        <w:tc>
          <w:tcPr>
            <w:tcW w:w="3324" w:type="dxa"/>
          </w:tcPr>
          <w:p w14:paraId="2073E6BC" w14:textId="77777777" w:rsidR="00747881" w:rsidRDefault="00000000">
            <w:pPr>
              <w:spacing w:line="240" w:lineRule="auto"/>
              <w:ind w:firstLine="0"/>
            </w:pPr>
            <w:r>
              <w:t>Дефицитные позиции</w:t>
            </w:r>
          </w:p>
        </w:tc>
        <w:tc>
          <w:tcPr>
            <w:tcW w:w="3324" w:type="dxa"/>
          </w:tcPr>
          <w:p w14:paraId="19677CB0" w14:textId="77777777" w:rsidR="00747881" w:rsidRDefault="00000000">
            <w:pPr>
              <w:spacing w:line="240" w:lineRule="auto"/>
              <w:ind w:firstLine="0"/>
            </w:pPr>
            <w:r>
              <w:t>Заявка поставщику</w:t>
            </w:r>
          </w:p>
        </w:tc>
      </w:tr>
      <w:tr w:rsidR="00747881" w14:paraId="00CBFFD8" w14:textId="77777777">
        <w:trPr>
          <w:jc w:val="center"/>
        </w:trPr>
        <w:tc>
          <w:tcPr>
            <w:tcW w:w="3324" w:type="dxa"/>
          </w:tcPr>
          <w:p w14:paraId="218B3B94" w14:textId="77777777" w:rsidR="00747881" w:rsidRDefault="00000000">
            <w:pPr>
              <w:spacing w:line="240" w:lineRule="auto"/>
              <w:ind w:firstLine="0"/>
            </w:pPr>
            <w:r>
              <w:t>Приёмка</w:t>
            </w:r>
          </w:p>
        </w:tc>
        <w:tc>
          <w:tcPr>
            <w:tcW w:w="3324" w:type="dxa"/>
          </w:tcPr>
          <w:p w14:paraId="757968D1" w14:textId="77777777" w:rsidR="00747881" w:rsidRDefault="00000000">
            <w:pPr>
              <w:spacing w:line="240" w:lineRule="auto"/>
              <w:ind w:firstLine="0"/>
            </w:pPr>
            <w:r>
              <w:t>Полученная заявка</w:t>
            </w:r>
          </w:p>
        </w:tc>
        <w:tc>
          <w:tcPr>
            <w:tcW w:w="3324" w:type="dxa"/>
          </w:tcPr>
          <w:p w14:paraId="4DB701C7" w14:textId="77777777" w:rsidR="00747881" w:rsidRDefault="00000000">
            <w:pPr>
              <w:spacing w:line="240" w:lineRule="auto"/>
              <w:ind w:firstLine="0"/>
            </w:pPr>
            <w:r>
              <w:t>Обновлённый остаток</w:t>
            </w:r>
          </w:p>
        </w:tc>
      </w:tr>
    </w:tbl>
    <w:p w14:paraId="2D22BF10" w14:textId="77777777" w:rsidR="00747881" w:rsidRDefault="00747881"/>
    <w:p w14:paraId="29088821" w14:textId="77777777" w:rsidR="00747881" w:rsidRDefault="00000000">
      <w:pPr>
        <w:pStyle w:val="1"/>
      </w:pPr>
      <w:r>
        <w:t>1.2 Организация складского учёта</w:t>
      </w:r>
    </w:p>
    <w:p w14:paraId="475B2B9F" w14:textId="77777777" w:rsidR="00747881" w:rsidRPr="000021BA" w:rsidRDefault="00000000">
      <w:pPr>
        <w:jc w:val="both"/>
        <w:rPr>
          <w:lang w:val="ru-RU"/>
        </w:rPr>
      </w:pPr>
      <w:r w:rsidRPr="000021BA">
        <w:rPr>
          <w:lang w:val="ru-RU"/>
        </w:rPr>
        <w:t>Работник сверяет фактические остатки с минимальными значениями. При недостаточном запасе определяется поставщик и собирается заявка. После поступления товара остаток увеличивается, а заявка переводится в состояние «получена».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973"/>
      </w:tblGrid>
      <w:tr w:rsidR="00747881" w:rsidRPr="000021BA" w14:paraId="4BE89938" w14:textId="77777777">
        <w:tc>
          <w:tcPr>
            <w:tcW w:w="9973" w:type="dxa"/>
          </w:tcPr>
          <w:p w14:paraId="0FA55BDA" w14:textId="77777777" w:rsidR="00747881" w:rsidRPr="000021BA" w:rsidRDefault="00747881">
            <w:pPr>
              <w:spacing w:line="240" w:lineRule="auto"/>
              <w:jc w:val="center"/>
              <w:rPr>
                <w:lang w:val="ru-RU"/>
              </w:rPr>
            </w:pPr>
          </w:p>
          <w:p w14:paraId="55C17756" w14:textId="77777777" w:rsidR="00747881" w:rsidRPr="000021BA" w:rsidRDefault="00747881">
            <w:pPr>
              <w:spacing w:line="240" w:lineRule="auto"/>
              <w:jc w:val="center"/>
              <w:rPr>
                <w:lang w:val="ru-RU"/>
              </w:rPr>
            </w:pPr>
          </w:p>
          <w:p w14:paraId="7A0C0078" w14:textId="77777777" w:rsidR="00747881" w:rsidRPr="000021BA" w:rsidRDefault="00747881">
            <w:pPr>
              <w:spacing w:line="240" w:lineRule="auto"/>
              <w:jc w:val="center"/>
              <w:rPr>
                <w:lang w:val="ru-RU"/>
              </w:rPr>
            </w:pPr>
          </w:p>
          <w:p w14:paraId="397B00D1" w14:textId="77777777" w:rsidR="00747881" w:rsidRPr="000021BA" w:rsidRDefault="00747881">
            <w:pPr>
              <w:spacing w:line="240" w:lineRule="auto"/>
              <w:jc w:val="center"/>
              <w:rPr>
                <w:lang w:val="ru-RU"/>
              </w:rPr>
            </w:pPr>
          </w:p>
          <w:p w14:paraId="3EDB2A44" w14:textId="77777777" w:rsidR="00747881" w:rsidRPr="000021BA" w:rsidRDefault="00000000">
            <w:pPr>
              <w:spacing w:line="240" w:lineRule="auto"/>
              <w:jc w:val="center"/>
              <w:rPr>
                <w:lang w:val="ru-RU"/>
              </w:rPr>
            </w:pPr>
            <w:r w:rsidRPr="000021BA">
              <w:rPr>
                <w:b/>
                <w:lang w:val="ru-RU"/>
              </w:rPr>
              <w:lastRenderedPageBreak/>
              <w:t>МЕСТО ДЛЯ СКРИНШОТА</w:t>
            </w:r>
          </w:p>
          <w:p w14:paraId="78F15275" w14:textId="77777777" w:rsidR="00747881" w:rsidRPr="000021BA" w:rsidRDefault="00000000">
            <w:pPr>
              <w:spacing w:line="240" w:lineRule="auto"/>
              <w:jc w:val="center"/>
              <w:rPr>
                <w:lang w:val="ru-RU"/>
              </w:rPr>
            </w:pPr>
            <w:r w:rsidRPr="000021BA">
              <w:rPr>
                <w:lang w:val="ru-RU"/>
              </w:rPr>
              <w:t xml:space="preserve">Вставить собственную </w:t>
            </w:r>
            <w:r>
              <w:t>IDEF</w:t>
            </w:r>
            <w:r w:rsidRPr="000021BA">
              <w:rPr>
                <w:lang w:val="ru-RU"/>
              </w:rPr>
              <w:t xml:space="preserve">0 или </w:t>
            </w:r>
            <w:r>
              <w:t>DFD</w:t>
            </w:r>
            <w:r w:rsidRPr="000021BA">
              <w:rPr>
                <w:lang w:val="ru-RU"/>
              </w:rPr>
              <w:t>-диаграмму процесса «как есть»</w:t>
            </w:r>
          </w:p>
          <w:p w14:paraId="5CF557F3" w14:textId="77777777" w:rsidR="00747881" w:rsidRPr="000021BA" w:rsidRDefault="00747881">
            <w:pPr>
              <w:spacing w:line="240" w:lineRule="auto"/>
              <w:jc w:val="center"/>
              <w:rPr>
                <w:lang w:val="ru-RU"/>
              </w:rPr>
            </w:pPr>
          </w:p>
          <w:p w14:paraId="4B3BF273" w14:textId="77777777" w:rsidR="00747881" w:rsidRPr="000021BA" w:rsidRDefault="00747881">
            <w:pPr>
              <w:spacing w:line="240" w:lineRule="auto"/>
              <w:jc w:val="center"/>
              <w:rPr>
                <w:lang w:val="ru-RU"/>
              </w:rPr>
            </w:pPr>
          </w:p>
          <w:p w14:paraId="55D0F234" w14:textId="77777777" w:rsidR="00747881" w:rsidRPr="000021BA" w:rsidRDefault="00747881">
            <w:pPr>
              <w:spacing w:line="240" w:lineRule="auto"/>
              <w:jc w:val="center"/>
              <w:rPr>
                <w:lang w:val="ru-RU"/>
              </w:rPr>
            </w:pPr>
          </w:p>
        </w:tc>
      </w:tr>
    </w:tbl>
    <w:p w14:paraId="354ADB80" w14:textId="77777777" w:rsidR="00747881" w:rsidRPr="000021BA" w:rsidRDefault="00000000">
      <w:pPr>
        <w:ind w:firstLine="0"/>
        <w:jc w:val="center"/>
        <w:rPr>
          <w:lang w:val="ru-RU"/>
        </w:rPr>
      </w:pPr>
      <w:r w:rsidRPr="000021BA">
        <w:rPr>
          <w:lang w:val="ru-RU"/>
        </w:rPr>
        <w:lastRenderedPageBreak/>
        <w:t>Рисунок 1.1 — Исходный процесс складского учёта</w:t>
      </w:r>
    </w:p>
    <w:p w14:paraId="13D39565" w14:textId="77777777" w:rsidR="00747881" w:rsidRPr="000021BA" w:rsidRDefault="00000000">
      <w:pPr>
        <w:pStyle w:val="1"/>
        <w:rPr>
          <w:lang w:val="ru-RU"/>
        </w:rPr>
      </w:pPr>
      <w:r w:rsidRPr="000021BA">
        <w:rPr>
          <w:lang w:val="ru-RU"/>
        </w:rPr>
        <w:t>1.3 Участники процесса и информационные потоки</w:t>
      </w:r>
    </w:p>
    <w:p w14:paraId="3716F9A4" w14:textId="77777777" w:rsidR="00747881" w:rsidRPr="000021BA" w:rsidRDefault="00000000">
      <w:pPr>
        <w:jc w:val="both"/>
        <w:rPr>
          <w:lang w:val="ru-RU"/>
        </w:rPr>
      </w:pPr>
      <w:r w:rsidRPr="000021BA">
        <w:rPr>
          <w:lang w:val="ru-RU"/>
        </w:rPr>
        <w:t>Основными участниками являются администратор, товаровед и директор. Администратор управляет учётными записями; товаровед ведёт каталог и заявки; директор использует сводные показатели и отчётные данные.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747881" w14:paraId="352228FC" w14:textId="77777777">
        <w:trPr>
          <w:jc w:val="center"/>
        </w:trPr>
        <w:tc>
          <w:tcPr>
            <w:tcW w:w="3324" w:type="dxa"/>
          </w:tcPr>
          <w:p w14:paraId="0773DA07" w14:textId="77777777" w:rsidR="00747881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</w:rPr>
              <w:t>Роль</w:t>
            </w:r>
            <w:proofErr w:type="spellEnd"/>
          </w:p>
        </w:tc>
        <w:tc>
          <w:tcPr>
            <w:tcW w:w="3324" w:type="dxa"/>
          </w:tcPr>
          <w:p w14:paraId="02800308" w14:textId="77777777" w:rsidR="00747881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Основные действия</w:t>
            </w:r>
          </w:p>
        </w:tc>
        <w:tc>
          <w:tcPr>
            <w:tcW w:w="3324" w:type="dxa"/>
          </w:tcPr>
          <w:p w14:paraId="0400FE23" w14:textId="77777777" w:rsidR="00747881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Данные</w:t>
            </w:r>
          </w:p>
        </w:tc>
      </w:tr>
      <w:tr w:rsidR="00747881" w14:paraId="6CD9FF30" w14:textId="77777777">
        <w:trPr>
          <w:jc w:val="center"/>
        </w:trPr>
        <w:tc>
          <w:tcPr>
            <w:tcW w:w="3324" w:type="dxa"/>
          </w:tcPr>
          <w:p w14:paraId="7A8B12B7" w14:textId="77777777" w:rsidR="00747881" w:rsidRDefault="00000000">
            <w:pPr>
              <w:spacing w:line="240" w:lineRule="auto"/>
              <w:ind w:firstLine="0"/>
            </w:pPr>
            <w:r>
              <w:t>Администратор</w:t>
            </w:r>
          </w:p>
        </w:tc>
        <w:tc>
          <w:tcPr>
            <w:tcW w:w="3324" w:type="dxa"/>
          </w:tcPr>
          <w:p w14:paraId="4459FCDD" w14:textId="77777777" w:rsidR="00747881" w:rsidRDefault="00000000">
            <w:pPr>
              <w:spacing w:line="240" w:lineRule="auto"/>
              <w:ind w:firstLine="0"/>
            </w:pPr>
            <w:r>
              <w:t>Управление пользователями</w:t>
            </w:r>
          </w:p>
        </w:tc>
        <w:tc>
          <w:tcPr>
            <w:tcW w:w="3324" w:type="dxa"/>
          </w:tcPr>
          <w:p w14:paraId="4B468E9D" w14:textId="77777777" w:rsidR="00747881" w:rsidRDefault="00000000">
            <w:pPr>
              <w:spacing w:line="240" w:lineRule="auto"/>
              <w:ind w:firstLine="0"/>
            </w:pPr>
            <w:r>
              <w:t>Логины, роли, статусы</w:t>
            </w:r>
          </w:p>
        </w:tc>
      </w:tr>
      <w:tr w:rsidR="00747881" w14:paraId="4A9EDE6D" w14:textId="77777777">
        <w:trPr>
          <w:jc w:val="center"/>
        </w:trPr>
        <w:tc>
          <w:tcPr>
            <w:tcW w:w="3324" w:type="dxa"/>
          </w:tcPr>
          <w:p w14:paraId="021FD2B2" w14:textId="77777777" w:rsidR="00747881" w:rsidRDefault="00000000">
            <w:pPr>
              <w:spacing w:line="240" w:lineRule="auto"/>
              <w:ind w:firstLine="0"/>
            </w:pPr>
            <w:r>
              <w:t>Товаровед</w:t>
            </w:r>
          </w:p>
        </w:tc>
        <w:tc>
          <w:tcPr>
            <w:tcW w:w="3324" w:type="dxa"/>
          </w:tcPr>
          <w:p w14:paraId="19E2ACB1" w14:textId="77777777" w:rsidR="00747881" w:rsidRDefault="00000000">
            <w:pPr>
              <w:spacing w:line="240" w:lineRule="auto"/>
              <w:ind w:firstLine="0"/>
            </w:pPr>
            <w:r>
              <w:t>Товары и заявки</w:t>
            </w:r>
          </w:p>
        </w:tc>
        <w:tc>
          <w:tcPr>
            <w:tcW w:w="3324" w:type="dxa"/>
          </w:tcPr>
          <w:p w14:paraId="2807B45B" w14:textId="77777777" w:rsidR="00747881" w:rsidRDefault="00000000">
            <w:pPr>
              <w:spacing w:line="240" w:lineRule="auto"/>
              <w:ind w:firstLine="0"/>
            </w:pPr>
            <w:r>
              <w:t>Каталог, остатки, поставщики</w:t>
            </w:r>
          </w:p>
        </w:tc>
      </w:tr>
      <w:tr w:rsidR="00747881" w14:paraId="3D8AB14B" w14:textId="77777777">
        <w:trPr>
          <w:jc w:val="center"/>
        </w:trPr>
        <w:tc>
          <w:tcPr>
            <w:tcW w:w="3324" w:type="dxa"/>
          </w:tcPr>
          <w:p w14:paraId="4BC7CD7E" w14:textId="77777777" w:rsidR="00747881" w:rsidRDefault="00000000">
            <w:pPr>
              <w:spacing w:line="240" w:lineRule="auto"/>
              <w:ind w:firstLine="0"/>
            </w:pPr>
            <w:r>
              <w:t>Директор</w:t>
            </w:r>
          </w:p>
        </w:tc>
        <w:tc>
          <w:tcPr>
            <w:tcW w:w="3324" w:type="dxa"/>
          </w:tcPr>
          <w:p w14:paraId="4B234911" w14:textId="77777777" w:rsidR="00747881" w:rsidRDefault="00000000">
            <w:pPr>
              <w:spacing w:line="240" w:lineRule="auto"/>
              <w:ind w:firstLine="0"/>
            </w:pPr>
            <w:r>
              <w:t>Просмотр отчётов</w:t>
            </w:r>
          </w:p>
        </w:tc>
        <w:tc>
          <w:tcPr>
            <w:tcW w:w="3324" w:type="dxa"/>
          </w:tcPr>
          <w:p w14:paraId="23B6F967" w14:textId="77777777" w:rsidR="00747881" w:rsidRDefault="00000000">
            <w:pPr>
              <w:spacing w:line="240" w:lineRule="auto"/>
              <w:ind w:firstLine="0"/>
            </w:pPr>
            <w:r>
              <w:t>Сводные показатели</w:t>
            </w:r>
          </w:p>
        </w:tc>
      </w:tr>
    </w:tbl>
    <w:p w14:paraId="0CC07206" w14:textId="77777777" w:rsidR="00747881" w:rsidRDefault="00747881"/>
    <w:p w14:paraId="4DE3199C" w14:textId="77777777" w:rsidR="00747881" w:rsidRDefault="00000000">
      <w:pPr>
        <w:pStyle w:val="1"/>
      </w:pPr>
      <w:r>
        <w:t>1.4 Анализ уровня автоматизации</w:t>
      </w:r>
    </w:p>
    <w:p w14:paraId="1C5A4FD0" w14:textId="77777777" w:rsidR="00747881" w:rsidRPr="000021BA" w:rsidRDefault="00000000">
      <w:pPr>
        <w:jc w:val="both"/>
        <w:rPr>
          <w:lang w:val="ru-RU"/>
        </w:rPr>
      </w:pPr>
      <w:r w:rsidRPr="000021BA">
        <w:rPr>
          <w:lang w:val="ru-RU"/>
        </w:rPr>
        <w:t xml:space="preserve">Разрабатываемое решение является одностраничным веб-приложением. Оно хранит демонстрационные данные в </w:t>
      </w:r>
      <w:proofErr w:type="spellStart"/>
      <w:r>
        <w:t>localStorage</w:t>
      </w:r>
      <w:proofErr w:type="spellEnd"/>
      <w:r w:rsidRPr="000021BA">
        <w:rPr>
          <w:lang w:val="ru-RU"/>
        </w:rPr>
        <w:t xml:space="preserve"> браузера, проверяет вводимые значения и формирует отчёты. Локальное хранение удобно для демонстрации, но для промышленной эксплуатации требуется серверная СУБД и </w:t>
      </w:r>
      <w:r>
        <w:t>API</w:t>
      </w:r>
      <w:r w:rsidRPr="000021BA">
        <w:rPr>
          <w:lang w:val="ru-RU"/>
        </w:rPr>
        <w:t>.</w:t>
      </w:r>
    </w:p>
    <w:p w14:paraId="4FB4A5BE" w14:textId="77777777" w:rsidR="00747881" w:rsidRPr="000021BA" w:rsidRDefault="00000000">
      <w:pPr>
        <w:pStyle w:val="1"/>
        <w:rPr>
          <w:lang w:val="ru-RU"/>
        </w:rPr>
      </w:pPr>
      <w:r w:rsidRPr="000021BA">
        <w:rPr>
          <w:lang w:val="ru-RU"/>
        </w:rPr>
        <w:t>1.5 Цель и задачи разработки</w:t>
      </w:r>
    </w:p>
    <w:p w14:paraId="6047594A" w14:textId="77777777" w:rsidR="00747881" w:rsidRPr="000021BA" w:rsidRDefault="00000000">
      <w:pPr>
        <w:jc w:val="both"/>
        <w:rPr>
          <w:lang w:val="ru-RU"/>
        </w:rPr>
      </w:pPr>
      <w:r w:rsidRPr="000021BA">
        <w:rPr>
          <w:lang w:val="ru-RU"/>
        </w:rPr>
        <w:t>Функциональная цель системы — сократить время контроля складских остатков и подготовки заявок. Ключевые задачи: поддержка справочника товаров, выделение дефицита, создание заявок, учёт поступления, подготовка отчётов и разграничение доступа.</w:t>
      </w:r>
    </w:p>
    <w:p w14:paraId="2C3961F9" w14:textId="77777777" w:rsidR="00747881" w:rsidRPr="000021BA" w:rsidRDefault="00000000">
      <w:pPr>
        <w:rPr>
          <w:lang w:val="ru-RU"/>
        </w:rPr>
      </w:pPr>
      <w:r w:rsidRPr="000021BA">
        <w:rPr>
          <w:lang w:val="ru-RU"/>
        </w:rPr>
        <w:lastRenderedPageBreak/>
        <w:br w:type="page"/>
      </w:r>
    </w:p>
    <w:p w14:paraId="30704B20" w14:textId="77777777" w:rsidR="00747881" w:rsidRPr="000021BA" w:rsidRDefault="00000000">
      <w:pPr>
        <w:pStyle w:val="aa"/>
        <w:rPr>
          <w:lang w:val="ru-RU"/>
        </w:rPr>
      </w:pPr>
      <w:r w:rsidRPr="000021BA">
        <w:rPr>
          <w:lang w:val="ru-RU"/>
        </w:rPr>
        <w:lastRenderedPageBreak/>
        <w:t>РАЗДЕЛ 2. ПРОЕКТИРОВАНИЕ ИНФОРМАЦИОННОЙ СИСТЕМЫ</w:t>
      </w:r>
    </w:p>
    <w:p w14:paraId="5EFED0E8" w14:textId="77777777" w:rsidR="00747881" w:rsidRPr="000021BA" w:rsidRDefault="00000000">
      <w:pPr>
        <w:pStyle w:val="1"/>
        <w:rPr>
          <w:lang w:val="ru-RU"/>
        </w:rPr>
      </w:pPr>
      <w:r w:rsidRPr="000021BA">
        <w:rPr>
          <w:lang w:val="ru-RU"/>
        </w:rPr>
        <w:t>2.1 Функциональное моделирование</w:t>
      </w:r>
    </w:p>
    <w:p w14:paraId="70A13CA7" w14:textId="77777777" w:rsidR="00747881" w:rsidRPr="000021BA" w:rsidRDefault="00000000">
      <w:pPr>
        <w:jc w:val="both"/>
        <w:rPr>
          <w:lang w:val="ru-RU"/>
        </w:rPr>
      </w:pPr>
      <w:r w:rsidRPr="000021BA">
        <w:rPr>
          <w:lang w:val="ru-RU"/>
        </w:rPr>
        <w:t>Контекстная функция «Управление складскими остатками» получает сведения о товарах и поставщиках, использует правила минимального запаса и формирует каталог, заявки и отчёты.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973"/>
      </w:tblGrid>
      <w:tr w:rsidR="00747881" w:rsidRPr="000021BA" w14:paraId="29B4487B" w14:textId="77777777">
        <w:tc>
          <w:tcPr>
            <w:tcW w:w="9973" w:type="dxa"/>
          </w:tcPr>
          <w:p w14:paraId="74A0D3D7" w14:textId="77777777" w:rsidR="00747881" w:rsidRPr="000021BA" w:rsidRDefault="00747881">
            <w:pPr>
              <w:spacing w:line="240" w:lineRule="auto"/>
              <w:jc w:val="center"/>
              <w:rPr>
                <w:lang w:val="ru-RU"/>
              </w:rPr>
            </w:pPr>
          </w:p>
          <w:p w14:paraId="58EBE500" w14:textId="77777777" w:rsidR="00747881" w:rsidRPr="000021BA" w:rsidRDefault="00747881">
            <w:pPr>
              <w:spacing w:line="240" w:lineRule="auto"/>
              <w:jc w:val="center"/>
              <w:rPr>
                <w:lang w:val="ru-RU"/>
              </w:rPr>
            </w:pPr>
          </w:p>
          <w:p w14:paraId="6CBD219D" w14:textId="77777777" w:rsidR="00747881" w:rsidRPr="000021BA" w:rsidRDefault="00747881">
            <w:pPr>
              <w:spacing w:line="240" w:lineRule="auto"/>
              <w:jc w:val="center"/>
              <w:rPr>
                <w:lang w:val="ru-RU"/>
              </w:rPr>
            </w:pPr>
          </w:p>
          <w:p w14:paraId="2EBF8477" w14:textId="77777777" w:rsidR="00747881" w:rsidRPr="000021BA" w:rsidRDefault="00747881">
            <w:pPr>
              <w:spacing w:line="240" w:lineRule="auto"/>
              <w:jc w:val="center"/>
              <w:rPr>
                <w:lang w:val="ru-RU"/>
              </w:rPr>
            </w:pPr>
          </w:p>
          <w:p w14:paraId="04498999" w14:textId="77777777" w:rsidR="00747881" w:rsidRPr="000021BA" w:rsidRDefault="00000000">
            <w:pPr>
              <w:spacing w:line="240" w:lineRule="auto"/>
              <w:jc w:val="center"/>
              <w:rPr>
                <w:lang w:val="ru-RU"/>
              </w:rPr>
            </w:pPr>
            <w:r w:rsidRPr="000021BA">
              <w:rPr>
                <w:b/>
                <w:lang w:val="ru-RU"/>
              </w:rPr>
              <w:t>МЕСТО ДЛЯ СКРИНШОТА</w:t>
            </w:r>
          </w:p>
          <w:p w14:paraId="1430672F" w14:textId="77777777" w:rsidR="00747881" w:rsidRPr="000021BA" w:rsidRDefault="00000000">
            <w:pPr>
              <w:spacing w:line="240" w:lineRule="auto"/>
              <w:jc w:val="center"/>
              <w:rPr>
                <w:lang w:val="ru-RU"/>
              </w:rPr>
            </w:pPr>
            <w:r w:rsidRPr="000021BA">
              <w:rPr>
                <w:lang w:val="ru-RU"/>
              </w:rPr>
              <w:t xml:space="preserve">Вставить собственную </w:t>
            </w:r>
            <w:r>
              <w:t>IDEF</w:t>
            </w:r>
            <w:r w:rsidRPr="000021BA">
              <w:rPr>
                <w:lang w:val="ru-RU"/>
              </w:rPr>
              <w:t xml:space="preserve">0 </w:t>
            </w:r>
            <w:r>
              <w:t>A</w:t>
            </w:r>
            <w:r w:rsidRPr="000021BA">
              <w:rPr>
                <w:lang w:val="ru-RU"/>
              </w:rPr>
              <w:t xml:space="preserve">-0 или </w:t>
            </w:r>
            <w:r>
              <w:t>DFD</w:t>
            </w:r>
            <w:r w:rsidRPr="000021BA">
              <w:rPr>
                <w:lang w:val="ru-RU"/>
              </w:rPr>
              <w:t xml:space="preserve"> контекстного уровня</w:t>
            </w:r>
          </w:p>
          <w:p w14:paraId="1FF33D2F" w14:textId="77777777" w:rsidR="00747881" w:rsidRPr="000021BA" w:rsidRDefault="00747881">
            <w:pPr>
              <w:spacing w:line="240" w:lineRule="auto"/>
              <w:jc w:val="center"/>
              <w:rPr>
                <w:lang w:val="ru-RU"/>
              </w:rPr>
            </w:pPr>
          </w:p>
          <w:p w14:paraId="517EF603" w14:textId="77777777" w:rsidR="00747881" w:rsidRPr="000021BA" w:rsidRDefault="00747881">
            <w:pPr>
              <w:spacing w:line="240" w:lineRule="auto"/>
              <w:jc w:val="center"/>
              <w:rPr>
                <w:lang w:val="ru-RU"/>
              </w:rPr>
            </w:pPr>
          </w:p>
          <w:p w14:paraId="0EB0A4F0" w14:textId="77777777" w:rsidR="00747881" w:rsidRPr="000021BA" w:rsidRDefault="00747881">
            <w:pPr>
              <w:spacing w:line="240" w:lineRule="auto"/>
              <w:jc w:val="center"/>
              <w:rPr>
                <w:lang w:val="ru-RU"/>
              </w:rPr>
            </w:pPr>
          </w:p>
        </w:tc>
      </w:tr>
    </w:tbl>
    <w:p w14:paraId="044D607E" w14:textId="77777777" w:rsidR="00747881" w:rsidRDefault="00000000">
      <w:pPr>
        <w:ind w:firstLine="0"/>
        <w:jc w:val="center"/>
      </w:pPr>
      <w:proofErr w:type="spellStart"/>
      <w:r>
        <w:t>Рисунок</w:t>
      </w:r>
      <w:proofErr w:type="spellEnd"/>
      <w:r>
        <w:t xml:space="preserve"> 2.1 — </w:t>
      </w:r>
      <w:proofErr w:type="spellStart"/>
      <w:r>
        <w:t>Функциональная</w:t>
      </w:r>
      <w:proofErr w:type="spellEnd"/>
      <w:r>
        <w:t xml:space="preserve"> модель системы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747881" w14:paraId="251F0D22" w14:textId="77777777">
        <w:trPr>
          <w:jc w:val="center"/>
        </w:trPr>
        <w:tc>
          <w:tcPr>
            <w:tcW w:w="3324" w:type="dxa"/>
          </w:tcPr>
          <w:p w14:paraId="277B7207" w14:textId="77777777" w:rsidR="00747881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Функция</w:t>
            </w:r>
          </w:p>
        </w:tc>
        <w:tc>
          <w:tcPr>
            <w:tcW w:w="3324" w:type="dxa"/>
          </w:tcPr>
          <w:p w14:paraId="45D24F7C" w14:textId="77777777" w:rsidR="00747881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Описание</w:t>
            </w:r>
          </w:p>
        </w:tc>
        <w:tc>
          <w:tcPr>
            <w:tcW w:w="3324" w:type="dxa"/>
          </w:tcPr>
          <w:p w14:paraId="304012D4" w14:textId="77777777" w:rsidR="00747881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Результат</w:t>
            </w:r>
          </w:p>
        </w:tc>
      </w:tr>
      <w:tr w:rsidR="00747881" w14:paraId="749D7FF6" w14:textId="77777777">
        <w:trPr>
          <w:jc w:val="center"/>
        </w:trPr>
        <w:tc>
          <w:tcPr>
            <w:tcW w:w="3324" w:type="dxa"/>
          </w:tcPr>
          <w:p w14:paraId="33479B15" w14:textId="77777777" w:rsidR="00747881" w:rsidRDefault="00000000">
            <w:pPr>
              <w:spacing w:line="240" w:lineRule="auto"/>
              <w:ind w:firstLine="0"/>
            </w:pPr>
            <w:r>
              <w:t>Ведение каталога</w:t>
            </w:r>
          </w:p>
        </w:tc>
        <w:tc>
          <w:tcPr>
            <w:tcW w:w="3324" w:type="dxa"/>
          </w:tcPr>
          <w:p w14:paraId="5D154447" w14:textId="77777777" w:rsidR="00747881" w:rsidRDefault="00000000">
            <w:pPr>
              <w:spacing w:line="240" w:lineRule="auto"/>
              <w:ind w:firstLine="0"/>
            </w:pPr>
            <w:r>
              <w:t>Добавление и изменение товаров</w:t>
            </w:r>
          </w:p>
        </w:tc>
        <w:tc>
          <w:tcPr>
            <w:tcW w:w="3324" w:type="dxa"/>
          </w:tcPr>
          <w:p w14:paraId="13E934DB" w14:textId="77777777" w:rsidR="00747881" w:rsidRDefault="00000000">
            <w:pPr>
              <w:spacing w:line="240" w:lineRule="auto"/>
              <w:ind w:firstLine="0"/>
            </w:pPr>
            <w:r>
              <w:t>Актуальная номенклатура</w:t>
            </w:r>
          </w:p>
        </w:tc>
      </w:tr>
      <w:tr w:rsidR="00747881" w14:paraId="13FB1D1C" w14:textId="77777777">
        <w:trPr>
          <w:jc w:val="center"/>
        </w:trPr>
        <w:tc>
          <w:tcPr>
            <w:tcW w:w="3324" w:type="dxa"/>
          </w:tcPr>
          <w:p w14:paraId="5942E85E" w14:textId="77777777" w:rsidR="00747881" w:rsidRDefault="00000000">
            <w:pPr>
              <w:spacing w:line="240" w:lineRule="auto"/>
              <w:ind w:firstLine="0"/>
            </w:pPr>
            <w:r>
              <w:t>Контроль дефицита</w:t>
            </w:r>
          </w:p>
        </w:tc>
        <w:tc>
          <w:tcPr>
            <w:tcW w:w="3324" w:type="dxa"/>
          </w:tcPr>
          <w:p w14:paraId="76D93C7B" w14:textId="77777777" w:rsidR="00747881" w:rsidRDefault="00000000">
            <w:pPr>
              <w:spacing w:line="240" w:lineRule="auto"/>
              <w:ind w:firstLine="0"/>
            </w:pPr>
            <w:r>
              <w:t>Сопоставление остатка и минимума</w:t>
            </w:r>
          </w:p>
        </w:tc>
        <w:tc>
          <w:tcPr>
            <w:tcW w:w="3324" w:type="dxa"/>
          </w:tcPr>
          <w:p w14:paraId="06F22ED4" w14:textId="77777777" w:rsidR="00747881" w:rsidRDefault="00000000">
            <w:pPr>
              <w:spacing w:line="240" w:lineRule="auto"/>
              <w:ind w:firstLine="0"/>
            </w:pPr>
            <w:r>
              <w:t>Список пополнения</w:t>
            </w:r>
          </w:p>
        </w:tc>
      </w:tr>
      <w:tr w:rsidR="00747881" w14:paraId="5D16C7F5" w14:textId="77777777">
        <w:trPr>
          <w:jc w:val="center"/>
        </w:trPr>
        <w:tc>
          <w:tcPr>
            <w:tcW w:w="3324" w:type="dxa"/>
          </w:tcPr>
          <w:p w14:paraId="23988773" w14:textId="77777777" w:rsidR="00747881" w:rsidRDefault="00000000">
            <w:pPr>
              <w:spacing w:line="240" w:lineRule="auto"/>
              <w:ind w:firstLine="0"/>
            </w:pPr>
            <w:r>
              <w:t>Управление заявками</w:t>
            </w:r>
          </w:p>
        </w:tc>
        <w:tc>
          <w:tcPr>
            <w:tcW w:w="3324" w:type="dxa"/>
          </w:tcPr>
          <w:p w14:paraId="2D911D2C" w14:textId="77777777" w:rsidR="00747881" w:rsidRDefault="00000000">
            <w:pPr>
              <w:spacing w:line="240" w:lineRule="auto"/>
              <w:ind w:firstLine="0"/>
            </w:pPr>
            <w:r>
              <w:t>Создание и смена статусов</w:t>
            </w:r>
          </w:p>
        </w:tc>
        <w:tc>
          <w:tcPr>
            <w:tcW w:w="3324" w:type="dxa"/>
          </w:tcPr>
          <w:p w14:paraId="3318E505" w14:textId="77777777" w:rsidR="00747881" w:rsidRDefault="00000000">
            <w:pPr>
              <w:spacing w:line="240" w:lineRule="auto"/>
              <w:ind w:firstLine="0"/>
            </w:pPr>
            <w:r>
              <w:t>Контроль поставок</w:t>
            </w:r>
          </w:p>
        </w:tc>
      </w:tr>
      <w:tr w:rsidR="00747881" w14:paraId="45DB1092" w14:textId="77777777">
        <w:trPr>
          <w:jc w:val="center"/>
        </w:trPr>
        <w:tc>
          <w:tcPr>
            <w:tcW w:w="3324" w:type="dxa"/>
          </w:tcPr>
          <w:p w14:paraId="4E01E55C" w14:textId="77777777" w:rsidR="00747881" w:rsidRDefault="00000000">
            <w:pPr>
              <w:spacing w:line="240" w:lineRule="auto"/>
              <w:ind w:firstLine="0"/>
            </w:pPr>
            <w:r>
              <w:t>Отчётность</w:t>
            </w:r>
          </w:p>
        </w:tc>
        <w:tc>
          <w:tcPr>
            <w:tcW w:w="3324" w:type="dxa"/>
          </w:tcPr>
          <w:p w14:paraId="39C8CEB8" w14:textId="77777777" w:rsidR="00747881" w:rsidRDefault="00000000">
            <w:pPr>
              <w:spacing w:line="240" w:lineRule="auto"/>
              <w:ind w:firstLine="0"/>
            </w:pPr>
            <w:r>
              <w:t>Расчёт показателей</w:t>
            </w:r>
          </w:p>
        </w:tc>
        <w:tc>
          <w:tcPr>
            <w:tcW w:w="3324" w:type="dxa"/>
          </w:tcPr>
          <w:p w14:paraId="67AF2994" w14:textId="77777777" w:rsidR="00747881" w:rsidRDefault="00000000">
            <w:pPr>
              <w:spacing w:line="240" w:lineRule="auto"/>
              <w:ind w:firstLine="0"/>
            </w:pPr>
            <w:r>
              <w:t>Табличный отчёт</w:t>
            </w:r>
          </w:p>
        </w:tc>
      </w:tr>
    </w:tbl>
    <w:p w14:paraId="001789E9" w14:textId="77777777" w:rsidR="00747881" w:rsidRDefault="00747881"/>
    <w:p w14:paraId="22124D18" w14:textId="77777777" w:rsidR="00747881" w:rsidRDefault="00000000">
      <w:pPr>
        <w:pStyle w:val="1"/>
      </w:pPr>
      <w:r>
        <w:t>2.2 Проектирование структуры и ролей</w:t>
      </w:r>
    </w:p>
    <w:p w14:paraId="332453F5" w14:textId="77777777" w:rsidR="00747881" w:rsidRDefault="00000000">
      <w:pPr>
        <w:jc w:val="both"/>
      </w:pPr>
      <w:r w:rsidRPr="000021BA">
        <w:rPr>
          <w:lang w:val="ru-RU"/>
        </w:rPr>
        <w:t xml:space="preserve">Интерфейс разделён на дашборд, товары, заявки, отчёты и панель пользователей. </w:t>
      </w:r>
      <w:proofErr w:type="spellStart"/>
      <w:r>
        <w:t>После</w:t>
      </w:r>
      <w:proofErr w:type="spellEnd"/>
      <w:r>
        <w:t xml:space="preserve"> </w:t>
      </w:r>
      <w:proofErr w:type="spellStart"/>
      <w:r>
        <w:t>входа</w:t>
      </w:r>
      <w:proofErr w:type="spellEnd"/>
      <w:r>
        <w:t xml:space="preserve"> </w:t>
      </w:r>
      <w:proofErr w:type="spellStart"/>
      <w:r>
        <w:t>отображаются</w:t>
      </w:r>
      <w:proofErr w:type="spellEnd"/>
      <w:r>
        <w:t xml:space="preserve"> </w:t>
      </w:r>
      <w:proofErr w:type="spellStart"/>
      <w:r>
        <w:t>действия</w:t>
      </w:r>
      <w:proofErr w:type="spellEnd"/>
      <w:r>
        <w:t>, доступные выбранной роли.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973"/>
      </w:tblGrid>
      <w:tr w:rsidR="00747881" w:rsidRPr="000021BA" w14:paraId="5813E51D" w14:textId="77777777">
        <w:tc>
          <w:tcPr>
            <w:tcW w:w="9973" w:type="dxa"/>
          </w:tcPr>
          <w:p w14:paraId="13B5B500" w14:textId="77777777" w:rsidR="00747881" w:rsidRPr="000021BA" w:rsidRDefault="00747881">
            <w:pPr>
              <w:spacing w:line="240" w:lineRule="auto"/>
              <w:jc w:val="center"/>
              <w:rPr>
                <w:lang w:val="ru-RU"/>
              </w:rPr>
            </w:pPr>
          </w:p>
          <w:p w14:paraId="3CED700E" w14:textId="77777777" w:rsidR="00747881" w:rsidRPr="000021BA" w:rsidRDefault="00747881">
            <w:pPr>
              <w:spacing w:line="240" w:lineRule="auto"/>
              <w:jc w:val="center"/>
              <w:rPr>
                <w:lang w:val="ru-RU"/>
              </w:rPr>
            </w:pPr>
          </w:p>
          <w:p w14:paraId="7BF0A59E" w14:textId="77777777" w:rsidR="00747881" w:rsidRPr="000021BA" w:rsidRDefault="00747881">
            <w:pPr>
              <w:spacing w:line="240" w:lineRule="auto"/>
              <w:jc w:val="center"/>
              <w:rPr>
                <w:lang w:val="ru-RU"/>
              </w:rPr>
            </w:pPr>
          </w:p>
          <w:p w14:paraId="5A0EAB1D" w14:textId="77777777" w:rsidR="00747881" w:rsidRPr="000021BA" w:rsidRDefault="00747881">
            <w:pPr>
              <w:spacing w:line="240" w:lineRule="auto"/>
              <w:jc w:val="center"/>
              <w:rPr>
                <w:lang w:val="ru-RU"/>
              </w:rPr>
            </w:pPr>
          </w:p>
          <w:p w14:paraId="7FC7562B" w14:textId="77777777" w:rsidR="00747881" w:rsidRPr="000021BA" w:rsidRDefault="00000000">
            <w:pPr>
              <w:spacing w:line="240" w:lineRule="auto"/>
              <w:jc w:val="center"/>
              <w:rPr>
                <w:lang w:val="ru-RU"/>
              </w:rPr>
            </w:pPr>
            <w:r w:rsidRPr="000021BA">
              <w:rPr>
                <w:b/>
                <w:lang w:val="ru-RU"/>
              </w:rPr>
              <w:t>МЕСТО ДЛЯ СКРИНШОТА</w:t>
            </w:r>
          </w:p>
          <w:p w14:paraId="1D419946" w14:textId="77777777" w:rsidR="00747881" w:rsidRPr="000021BA" w:rsidRDefault="00000000">
            <w:pPr>
              <w:spacing w:line="240" w:lineRule="auto"/>
              <w:jc w:val="center"/>
              <w:rPr>
                <w:lang w:val="ru-RU"/>
              </w:rPr>
            </w:pPr>
            <w:r w:rsidRPr="000021BA">
              <w:rPr>
                <w:lang w:val="ru-RU"/>
              </w:rPr>
              <w:t xml:space="preserve">Вставить </w:t>
            </w:r>
            <w:r>
              <w:t>UML</w:t>
            </w:r>
            <w:r w:rsidRPr="000021BA">
              <w:rPr>
                <w:lang w:val="ru-RU"/>
              </w:rPr>
              <w:t xml:space="preserve"> </w:t>
            </w:r>
            <w:r>
              <w:t>Use</w:t>
            </w:r>
            <w:r w:rsidRPr="000021BA">
              <w:rPr>
                <w:lang w:val="ru-RU"/>
              </w:rPr>
              <w:t xml:space="preserve"> </w:t>
            </w:r>
            <w:r>
              <w:t>Case</w:t>
            </w:r>
            <w:r w:rsidRPr="000021BA">
              <w:rPr>
                <w:lang w:val="ru-RU"/>
              </w:rPr>
              <w:t>: администратор, товаровед, директор</w:t>
            </w:r>
          </w:p>
          <w:p w14:paraId="78A1CA66" w14:textId="77777777" w:rsidR="00747881" w:rsidRPr="000021BA" w:rsidRDefault="00747881">
            <w:pPr>
              <w:spacing w:line="240" w:lineRule="auto"/>
              <w:jc w:val="center"/>
              <w:rPr>
                <w:lang w:val="ru-RU"/>
              </w:rPr>
            </w:pPr>
          </w:p>
          <w:p w14:paraId="71DE9F31" w14:textId="77777777" w:rsidR="00747881" w:rsidRPr="000021BA" w:rsidRDefault="00747881">
            <w:pPr>
              <w:spacing w:line="240" w:lineRule="auto"/>
              <w:jc w:val="center"/>
              <w:rPr>
                <w:lang w:val="ru-RU"/>
              </w:rPr>
            </w:pPr>
          </w:p>
          <w:p w14:paraId="048E09A0" w14:textId="77777777" w:rsidR="00747881" w:rsidRPr="000021BA" w:rsidRDefault="00747881">
            <w:pPr>
              <w:spacing w:line="240" w:lineRule="auto"/>
              <w:jc w:val="center"/>
              <w:rPr>
                <w:lang w:val="ru-RU"/>
              </w:rPr>
            </w:pPr>
          </w:p>
        </w:tc>
      </w:tr>
    </w:tbl>
    <w:p w14:paraId="0E4966E6" w14:textId="77777777" w:rsidR="00747881" w:rsidRDefault="00000000">
      <w:pPr>
        <w:ind w:firstLine="0"/>
        <w:jc w:val="center"/>
      </w:pPr>
      <w:proofErr w:type="spellStart"/>
      <w:r>
        <w:lastRenderedPageBreak/>
        <w:t>Рисунок</w:t>
      </w:r>
      <w:proofErr w:type="spellEnd"/>
      <w:r>
        <w:t xml:space="preserve"> 2.2 — </w:t>
      </w:r>
      <w:proofErr w:type="spellStart"/>
      <w:r>
        <w:t>Диаграмма</w:t>
      </w:r>
      <w:proofErr w:type="spellEnd"/>
      <w:r>
        <w:t xml:space="preserve"> вариантов использования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973"/>
      </w:tblGrid>
      <w:tr w:rsidR="00747881" w:rsidRPr="000021BA" w14:paraId="78F9878F" w14:textId="77777777">
        <w:tc>
          <w:tcPr>
            <w:tcW w:w="9973" w:type="dxa"/>
          </w:tcPr>
          <w:p w14:paraId="30FD4578" w14:textId="77777777" w:rsidR="00747881" w:rsidRPr="000021BA" w:rsidRDefault="00747881">
            <w:pPr>
              <w:spacing w:line="240" w:lineRule="auto"/>
              <w:jc w:val="center"/>
              <w:rPr>
                <w:lang w:val="ru-RU"/>
              </w:rPr>
            </w:pPr>
          </w:p>
          <w:p w14:paraId="7F5EE41B" w14:textId="77777777" w:rsidR="00747881" w:rsidRPr="000021BA" w:rsidRDefault="00747881">
            <w:pPr>
              <w:spacing w:line="240" w:lineRule="auto"/>
              <w:jc w:val="center"/>
              <w:rPr>
                <w:lang w:val="ru-RU"/>
              </w:rPr>
            </w:pPr>
          </w:p>
          <w:p w14:paraId="7661E601" w14:textId="77777777" w:rsidR="00747881" w:rsidRPr="000021BA" w:rsidRDefault="00747881">
            <w:pPr>
              <w:spacing w:line="240" w:lineRule="auto"/>
              <w:jc w:val="center"/>
              <w:rPr>
                <w:lang w:val="ru-RU"/>
              </w:rPr>
            </w:pPr>
          </w:p>
          <w:p w14:paraId="24C19A7E" w14:textId="77777777" w:rsidR="00747881" w:rsidRPr="000021BA" w:rsidRDefault="00747881">
            <w:pPr>
              <w:spacing w:line="240" w:lineRule="auto"/>
              <w:jc w:val="center"/>
              <w:rPr>
                <w:lang w:val="ru-RU"/>
              </w:rPr>
            </w:pPr>
          </w:p>
          <w:p w14:paraId="32509D6E" w14:textId="77777777" w:rsidR="00747881" w:rsidRPr="000021BA" w:rsidRDefault="00000000">
            <w:pPr>
              <w:spacing w:line="240" w:lineRule="auto"/>
              <w:jc w:val="center"/>
              <w:rPr>
                <w:lang w:val="ru-RU"/>
              </w:rPr>
            </w:pPr>
            <w:r w:rsidRPr="000021BA">
              <w:rPr>
                <w:b/>
                <w:lang w:val="ru-RU"/>
              </w:rPr>
              <w:t>МЕСТО ДЛЯ СКРИНШОТА</w:t>
            </w:r>
          </w:p>
          <w:p w14:paraId="59B44DA4" w14:textId="77777777" w:rsidR="00747881" w:rsidRPr="000021BA" w:rsidRDefault="00000000">
            <w:pPr>
              <w:spacing w:line="240" w:lineRule="auto"/>
              <w:jc w:val="center"/>
              <w:rPr>
                <w:lang w:val="ru-RU"/>
              </w:rPr>
            </w:pPr>
            <w:r w:rsidRPr="000021BA">
              <w:rPr>
                <w:lang w:val="ru-RU"/>
              </w:rPr>
              <w:t xml:space="preserve">Вставить </w:t>
            </w:r>
            <w:r>
              <w:t>UML</w:t>
            </w:r>
            <w:r w:rsidRPr="000021BA">
              <w:rPr>
                <w:lang w:val="ru-RU"/>
              </w:rPr>
              <w:t xml:space="preserve"> </w:t>
            </w:r>
            <w:r>
              <w:t>Sequence</w:t>
            </w:r>
            <w:r w:rsidRPr="000021BA">
              <w:rPr>
                <w:lang w:val="ru-RU"/>
              </w:rPr>
              <w:t>: товар → заявка → статус → поступление</w:t>
            </w:r>
          </w:p>
          <w:p w14:paraId="75136DC2" w14:textId="77777777" w:rsidR="00747881" w:rsidRPr="000021BA" w:rsidRDefault="00747881">
            <w:pPr>
              <w:spacing w:line="240" w:lineRule="auto"/>
              <w:jc w:val="center"/>
              <w:rPr>
                <w:lang w:val="ru-RU"/>
              </w:rPr>
            </w:pPr>
          </w:p>
          <w:p w14:paraId="05669BDF" w14:textId="77777777" w:rsidR="00747881" w:rsidRPr="000021BA" w:rsidRDefault="00747881">
            <w:pPr>
              <w:spacing w:line="240" w:lineRule="auto"/>
              <w:jc w:val="center"/>
              <w:rPr>
                <w:lang w:val="ru-RU"/>
              </w:rPr>
            </w:pPr>
          </w:p>
          <w:p w14:paraId="4C767F2C" w14:textId="77777777" w:rsidR="00747881" w:rsidRPr="000021BA" w:rsidRDefault="00747881">
            <w:pPr>
              <w:spacing w:line="240" w:lineRule="auto"/>
              <w:jc w:val="center"/>
              <w:rPr>
                <w:lang w:val="ru-RU"/>
              </w:rPr>
            </w:pPr>
          </w:p>
        </w:tc>
      </w:tr>
    </w:tbl>
    <w:p w14:paraId="17D26B38" w14:textId="77777777" w:rsidR="00747881" w:rsidRPr="000021BA" w:rsidRDefault="00000000">
      <w:pPr>
        <w:ind w:firstLine="0"/>
        <w:jc w:val="center"/>
        <w:rPr>
          <w:lang w:val="ru-RU"/>
        </w:rPr>
      </w:pPr>
      <w:r w:rsidRPr="000021BA">
        <w:rPr>
          <w:lang w:val="ru-RU"/>
        </w:rPr>
        <w:t>Рисунок 2.3 — Диаграмма последовательности оформления заявки</w:t>
      </w:r>
    </w:p>
    <w:p w14:paraId="7E67F6F7" w14:textId="77777777" w:rsidR="00747881" w:rsidRPr="000021BA" w:rsidRDefault="00000000">
      <w:pPr>
        <w:pStyle w:val="1"/>
        <w:rPr>
          <w:lang w:val="ru-RU"/>
        </w:rPr>
      </w:pPr>
      <w:r w:rsidRPr="000021BA">
        <w:rPr>
          <w:lang w:val="ru-RU"/>
        </w:rPr>
        <w:t>2.3 Проектирование базы данных</w:t>
      </w:r>
    </w:p>
    <w:p w14:paraId="757A67B3" w14:textId="77777777" w:rsidR="00747881" w:rsidRPr="000021BA" w:rsidRDefault="00000000">
      <w:pPr>
        <w:jc w:val="both"/>
        <w:rPr>
          <w:lang w:val="ru-RU"/>
        </w:rPr>
      </w:pPr>
      <w:r w:rsidRPr="000021BA">
        <w:rPr>
          <w:lang w:val="ru-RU"/>
        </w:rPr>
        <w:t>Разработана реляционная схема в третьей нормальной форме. Выделены категории, поставщики, товары, остатки, заявки, позиции заявок и пользователи. Справочные данные отделены от операционных, а состав заявки вынесен в отдельную таблицу.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747881" w14:paraId="50AF7CFE" w14:textId="77777777">
        <w:trPr>
          <w:jc w:val="center"/>
        </w:trPr>
        <w:tc>
          <w:tcPr>
            <w:tcW w:w="3324" w:type="dxa"/>
          </w:tcPr>
          <w:p w14:paraId="73E93589" w14:textId="77777777" w:rsidR="00747881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</w:rPr>
              <w:t>Таблица</w:t>
            </w:r>
            <w:proofErr w:type="spellEnd"/>
          </w:p>
        </w:tc>
        <w:tc>
          <w:tcPr>
            <w:tcW w:w="3324" w:type="dxa"/>
          </w:tcPr>
          <w:p w14:paraId="54B7BE2E" w14:textId="77777777" w:rsidR="00747881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Назначение</w:t>
            </w:r>
          </w:p>
        </w:tc>
        <w:tc>
          <w:tcPr>
            <w:tcW w:w="3324" w:type="dxa"/>
          </w:tcPr>
          <w:p w14:paraId="2807DCD4" w14:textId="77777777" w:rsidR="00747881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Ключевые поля</w:t>
            </w:r>
          </w:p>
        </w:tc>
      </w:tr>
      <w:tr w:rsidR="00747881" w14:paraId="2727254E" w14:textId="77777777">
        <w:trPr>
          <w:jc w:val="center"/>
        </w:trPr>
        <w:tc>
          <w:tcPr>
            <w:tcW w:w="3324" w:type="dxa"/>
          </w:tcPr>
          <w:p w14:paraId="775AFD27" w14:textId="77777777" w:rsidR="00747881" w:rsidRDefault="00000000">
            <w:pPr>
              <w:spacing w:line="240" w:lineRule="auto"/>
              <w:ind w:firstLine="0"/>
            </w:pPr>
            <w:r>
              <w:t>categories</w:t>
            </w:r>
          </w:p>
        </w:tc>
        <w:tc>
          <w:tcPr>
            <w:tcW w:w="3324" w:type="dxa"/>
          </w:tcPr>
          <w:p w14:paraId="78AEBC0C" w14:textId="77777777" w:rsidR="00747881" w:rsidRDefault="00000000">
            <w:pPr>
              <w:spacing w:line="240" w:lineRule="auto"/>
              <w:ind w:firstLine="0"/>
            </w:pPr>
            <w:r>
              <w:t>Категории</w:t>
            </w:r>
          </w:p>
        </w:tc>
        <w:tc>
          <w:tcPr>
            <w:tcW w:w="3324" w:type="dxa"/>
          </w:tcPr>
          <w:p w14:paraId="6271145D" w14:textId="77777777" w:rsidR="00747881" w:rsidRDefault="00000000">
            <w:pPr>
              <w:spacing w:line="240" w:lineRule="auto"/>
              <w:ind w:firstLine="0"/>
            </w:pPr>
            <w:r>
              <w:t>id, name</w:t>
            </w:r>
          </w:p>
        </w:tc>
      </w:tr>
      <w:tr w:rsidR="00747881" w14:paraId="003BA6EE" w14:textId="77777777">
        <w:trPr>
          <w:jc w:val="center"/>
        </w:trPr>
        <w:tc>
          <w:tcPr>
            <w:tcW w:w="3324" w:type="dxa"/>
          </w:tcPr>
          <w:p w14:paraId="23CEDBEF" w14:textId="77777777" w:rsidR="00747881" w:rsidRDefault="00000000">
            <w:pPr>
              <w:spacing w:line="240" w:lineRule="auto"/>
              <w:ind w:firstLine="0"/>
            </w:pPr>
            <w:r>
              <w:t>suppliers</w:t>
            </w:r>
          </w:p>
        </w:tc>
        <w:tc>
          <w:tcPr>
            <w:tcW w:w="3324" w:type="dxa"/>
          </w:tcPr>
          <w:p w14:paraId="51D814F3" w14:textId="77777777" w:rsidR="00747881" w:rsidRDefault="00000000">
            <w:pPr>
              <w:spacing w:line="240" w:lineRule="auto"/>
              <w:ind w:firstLine="0"/>
            </w:pPr>
            <w:r>
              <w:t>Поставщики</w:t>
            </w:r>
          </w:p>
        </w:tc>
        <w:tc>
          <w:tcPr>
            <w:tcW w:w="3324" w:type="dxa"/>
          </w:tcPr>
          <w:p w14:paraId="69A87FCC" w14:textId="77777777" w:rsidR="00747881" w:rsidRDefault="00000000">
            <w:pPr>
              <w:spacing w:line="240" w:lineRule="auto"/>
              <w:ind w:firstLine="0"/>
            </w:pPr>
            <w:r>
              <w:t>id, name, contact</w:t>
            </w:r>
          </w:p>
        </w:tc>
      </w:tr>
      <w:tr w:rsidR="00747881" w14:paraId="328C8952" w14:textId="77777777">
        <w:trPr>
          <w:jc w:val="center"/>
        </w:trPr>
        <w:tc>
          <w:tcPr>
            <w:tcW w:w="3324" w:type="dxa"/>
          </w:tcPr>
          <w:p w14:paraId="0B7FA892" w14:textId="77777777" w:rsidR="00747881" w:rsidRDefault="00000000">
            <w:pPr>
              <w:spacing w:line="240" w:lineRule="auto"/>
              <w:ind w:firstLine="0"/>
            </w:pPr>
            <w:r>
              <w:t>products</w:t>
            </w:r>
          </w:p>
        </w:tc>
        <w:tc>
          <w:tcPr>
            <w:tcW w:w="3324" w:type="dxa"/>
          </w:tcPr>
          <w:p w14:paraId="3B728DAE" w14:textId="77777777" w:rsidR="00747881" w:rsidRDefault="00000000">
            <w:pPr>
              <w:spacing w:line="240" w:lineRule="auto"/>
              <w:ind w:firstLine="0"/>
            </w:pPr>
            <w:r>
              <w:t>Товары</w:t>
            </w:r>
          </w:p>
        </w:tc>
        <w:tc>
          <w:tcPr>
            <w:tcW w:w="3324" w:type="dxa"/>
          </w:tcPr>
          <w:p w14:paraId="34B22D9C" w14:textId="77777777" w:rsidR="00747881" w:rsidRDefault="00000000">
            <w:pPr>
              <w:spacing w:line="240" w:lineRule="auto"/>
              <w:ind w:firstLine="0"/>
            </w:pPr>
            <w:r>
              <w:t>sku, name, category_id</w:t>
            </w:r>
          </w:p>
        </w:tc>
      </w:tr>
      <w:tr w:rsidR="00747881" w14:paraId="68E00776" w14:textId="77777777">
        <w:trPr>
          <w:jc w:val="center"/>
        </w:trPr>
        <w:tc>
          <w:tcPr>
            <w:tcW w:w="3324" w:type="dxa"/>
          </w:tcPr>
          <w:p w14:paraId="547CEBD9" w14:textId="77777777" w:rsidR="00747881" w:rsidRDefault="00000000">
            <w:pPr>
              <w:spacing w:line="240" w:lineRule="auto"/>
              <w:ind w:firstLine="0"/>
            </w:pPr>
            <w:r>
              <w:t>stock</w:t>
            </w:r>
          </w:p>
        </w:tc>
        <w:tc>
          <w:tcPr>
            <w:tcW w:w="3324" w:type="dxa"/>
          </w:tcPr>
          <w:p w14:paraId="5770D499" w14:textId="77777777" w:rsidR="00747881" w:rsidRDefault="00000000">
            <w:pPr>
              <w:spacing w:line="240" w:lineRule="auto"/>
              <w:ind w:firstLine="0"/>
            </w:pPr>
            <w:r>
              <w:t>Остатки</w:t>
            </w:r>
          </w:p>
        </w:tc>
        <w:tc>
          <w:tcPr>
            <w:tcW w:w="3324" w:type="dxa"/>
          </w:tcPr>
          <w:p w14:paraId="1E98D996" w14:textId="77777777" w:rsidR="00747881" w:rsidRDefault="00000000">
            <w:pPr>
              <w:spacing w:line="240" w:lineRule="auto"/>
              <w:ind w:firstLine="0"/>
            </w:pPr>
            <w:r>
              <w:t>product_id, quantity</w:t>
            </w:r>
          </w:p>
        </w:tc>
      </w:tr>
      <w:tr w:rsidR="00747881" w14:paraId="091DDD41" w14:textId="77777777">
        <w:trPr>
          <w:jc w:val="center"/>
        </w:trPr>
        <w:tc>
          <w:tcPr>
            <w:tcW w:w="3324" w:type="dxa"/>
          </w:tcPr>
          <w:p w14:paraId="758B2E01" w14:textId="77777777" w:rsidR="00747881" w:rsidRDefault="00000000">
            <w:pPr>
              <w:spacing w:line="240" w:lineRule="auto"/>
              <w:ind w:firstLine="0"/>
            </w:pPr>
            <w:r>
              <w:t>orders</w:t>
            </w:r>
          </w:p>
        </w:tc>
        <w:tc>
          <w:tcPr>
            <w:tcW w:w="3324" w:type="dxa"/>
          </w:tcPr>
          <w:p w14:paraId="7770CB08" w14:textId="77777777" w:rsidR="00747881" w:rsidRDefault="00000000">
            <w:pPr>
              <w:spacing w:line="240" w:lineRule="auto"/>
              <w:ind w:firstLine="0"/>
            </w:pPr>
            <w:r>
              <w:t>Заявки</w:t>
            </w:r>
          </w:p>
        </w:tc>
        <w:tc>
          <w:tcPr>
            <w:tcW w:w="3324" w:type="dxa"/>
          </w:tcPr>
          <w:p w14:paraId="3D29D6AF" w14:textId="77777777" w:rsidR="00747881" w:rsidRDefault="00000000">
            <w:pPr>
              <w:spacing w:line="240" w:lineRule="auto"/>
              <w:ind w:firstLine="0"/>
            </w:pPr>
            <w:r>
              <w:t>supplier_id, status</w:t>
            </w:r>
          </w:p>
        </w:tc>
      </w:tr>
      <w:tr w:rsidR="00747881" w14:paraId="7A72D889" w14:textId="77777777">
        <w:trPr>
          <w:jc w:val="center"/>
        </w:trPr>
        <w:tc>
          <w:tcPr>
            <w:tcW w:w="3324" w:type="dxa"/>
          </w:tcPr>
          <w:p w14:paraId="59BDCCBF" w14:textId="77777777" w:rsidR="00747881" w:rsidRDefault="00000000">
            <w:pPr>
              <w:spacing w:line="240" w:lineRule="auto"/>
              <w:ind w:firstLine="0"/>
            </w:pPr>
            <w:r>
              <w:t>order_items</w:t>
            </w:r>
          </w:p>
        </w:tc>
        <w:tc>
          <w:tcPr>
            <w:tcW w:w="3324" w:type="dxa"/>
          </w:tcPr>
          <w:p w14:paraId="616495D3" w14:textId="77777777" w:rsidR="00747881" w:rsidRDefault="00000000">
            <w:pPr>
              <w:spacing w:line="240" w:lineRule="auto"/>
              <w:ind w:firstLine="0"/>
            </w:pPr>
            <w:r>
              <w:t>Позиции заявок</w:t>
            </w:r>
          </w:p>
        </w:tc>
        <w:tc>
          <w:tcPr>
            <w:tcW w:w="3324" w:type="dxa"/>
          </w:tcPr>
          <w:p w14:paraId="6AD4A2B5" w14:textId="77777777" w:rsidR="00747881" w:rsidRDefault="00000000">
            <w:pPr>
              <w:spacing w:line="240" w:lineRule="auto"/>
              <w:ind w:firstLine="0"/>
            </w:pPr>
            <w:r>
              <w:t>order_id, product_id, qty</w:t>
            </w:r>
          </w:p>
        </w:tc>
      </w:tr>
      <w:tr w:rsidR="00747881" w14:paraId="713F763C" w14:textId="77777777">
        <w:trPr>
          <w:jc w:val="center"/>
        </w:trPr>
        <w:tc>
          <w:tcPr>
            <w:tcW w:w="3324" w:type="dxa"/>
          </w:tcPr>
          <w:p w14:paraId="22E9F76F" w14:textId="77777777" w:rsidR="00747881" w:rsidRDefault="00000000">
            <w:pPr>
              <w:spacing w:line="240" w:lineRule="auto"/>
              <w:ind w:firstLine="0"/>
            </w:pPr>
            <w:r>
              <w:t>users</w:t>
            </w:r>
          </w:p>
        </w:tc>
        <w:tc>
          <w:tcPr>
            <w:tcW w:w="3324" w:type="dxa"/>
          </w:tcPr>
          <w:p w14:paraId="04C613F3" w14:textId="77777777" w:rsidR="00747881" w:rsidRDefault="00000000">
            <w:pPr>
              <w:spacing w:line="240" w:lineRule="auto"/>
              <w:ind w:firstLine="0"/>
            </w:pPr>
            <w:r>
              <w:t>Пользователи</w:t>
            </w:r>
          </w:p>
        </w:tc>
        <w:tc>
          <w:tcPr>
            <w:tcW w:w="3324" w:type="dxa"/>
          </w:tcPr>
          <w:p w14:paraId="3DF814B7" w14:textId="77777777" w:rsidR="00747881" w:rsidRDefault="00000000">
            <w:pPr>
              <w:spacing w:line="240" w:lineRule="auto"/>
              <w:ind w:firstLine="0"/>
            </w:pPr>
            <w:r>
              <w:t>login, role, status</w:t>
            </w:r>
          </w:p>
        </w:tc>
      </w:tr>
    </w:tbl>
    <w:p w14:paraId="2AA7E01F" w14:textId="77777777" w:rsidR="00747881" w:rsidRDefault="00747881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973"/>
      </w:tblGrid>
      <w:tr w:rsidR="00747881" w:rsidRPr="000021BA" w14:paraId="0BB1167F" w14:textId="77777777">
        <w:tc>
          <w:tcPr>
            <w:tcW w:w="9973" w:type="dxa"/>
          </w:tcPr>
          <w:p w14:paraId="054DD6B6" w14:textId="77777777" w:rsidR="00747881" w:rsidRPr="000021BA" w:rsidRDefault="00747881">
            <w:pPr>
              <w:spacing w:line="240" w:lineRule="auto"/>
              <w:jc w:val="center"/>
              <w:rPr>
                <w:lang w:val="ru-RU"/>
              </w:rPr>
            </w:pPr>
          </w:p>
          <w:p w14:paraId="1632C89B" w14:textId="77777777" w:rsidR="00747881" w:rsidRPr="000021BA" w:rsidRDefault="00747881">
            <w:pPr>
              <w:spacing w:line="240" w:lineRule="auto"/>
              <w:jc w:val="center"/>
              <w:rPr>
                <w:lang w:val="ru-RU"/>
              </w:rPr>
            </w:pPr>
          </w:p>
          <w:p w14:paraId="35469689" w14:textId="77777777" w:rsidR="00747881" w:rsidRPr="000021BA" w:rsidRDefault="00747881">
            <w:pPr>
              <w:spacing w:line="240" w:lineRule="auto"/>
              <w:jc w:val="center"/>
              <w:rPr>
                <w:lang w:val="ru-RU"/>
              </w:rPr>
            </w:pPr>
          </w:p>
          <w:p w14:paraId="7009D065" w14:textId="77777777" w:rsidR="00747881" w:rsidRPr="000021BA" w:rsidRDefault="00747881">
            <w:pPr>
              <w:spacing w:line="240" w:lineRule="auto"/>
              <w:jc w:val="center"/>
              <w:rPr>
                <w:lang w:val="ru-RU"/>
              </w:rPr>
            </w:pPr>
          </w:p>
          <w:p w14:paraId="438CAF99" w14:textId="77777777" w:rsidR="00747881" w:rsidRPr="000021BA" w:rsidRDefault="00000000">
            <w:pPr>
              <w:spacing w:line="240" w:lineRule="auto"/>
              <w:jc w:val="center"/>
              <w:rPr>
                <w:lang w:val="ru-RU"/>
              </w:rPr>
            </w:pPr>
            <w:r w:rsidRPr="000021BA">
              <w:rPr>
                <w:b/>
                <w:lang w:val="ru-RU"/>
              </w:rPr>
              <w:t>МЕСТО ДЛЯ СКРИНШОТА</w:t>
            </w:r>
          </w:p>
          <w:p w14:paraId="073952A2" w14:textId="77777777" w:rsidR="00747881" w:rsidRPr="000021BA" w:rsidRDefault="00000000">
            <w:pPr>
              <w:spacing w:line="240" w:lineRule="auto"/>
              <w:jc w:val="center"/>
              <w:rPr>
                <w:lang w:val="ru-RU"/>
              </w:rPr>
            </w:pPr>
            <w:r w:rsidRPr="000021BA">
              <w:rPr>
                <w:lang w:val="ru-RU"/>
              </w:rPr>
              <w:t xml:space="preserve">Вставить </w:t>
            </w:r>
            <w:r>
              <w:t>ER</w:t>
            </w:r>
            <w:r w:rsidRPr="000021BA">
              <w:rPr>
                <w:lang w:val="ru-RU"/>
              </w:rPr>
              <w:t xml:space="preserve">-диаграмму по файлу </w:t>
            </w:r>
            <w:r>
              <w:t>database</w:t>
            </w:r>
            <w:r w:rsidRPr="000021BA">
              <w:rPr>
                <w:lang w:val="ru-RU"/>
              </w:rPr>
              <w:t>.</w:t>
            </w:r>
            <w:proofErr w:type="spellStart"/>
            <w:r>
              <w:t>sql</w:t>
            </w:r>
            <w:proofErr w:type="spellEnd"/>
          </w:p>
          <w:p w14:paraId="3D23C05B" w14:textId="77777777" w:rsidR="00747881" w:rsidRPr="000021BA" w:rsidRDefault="00747881">
            <w:pPr>
              <w:spacing w:line="240" w:lineRule="auto"/>
              <w:jc w:val="center"/>
              <w:rPr>
                <w:lang w:val="ru-RU"/>
              </w:rPr>
            </w:pPr>
          </w:p>
          <w:p w14:paraId="1F97430B" w14:textId="77777777" w:rsidR="00747881" w:rsidRPr="000021BA" w:rsidRDefault="00747881">
            <w:pPr>
              <w:spacing w:line="240" w:lineRule="auto"/>
              <w:jc w:val="center"/>
              <w:rPr>
                <w:lang w:val="ru-RU"/>
              </w:rPr>
            </w:pPr>
          </w:p>
          <w:p w14:paraId="08F3CAA0" w14:textId="77777777" w:rsidR="00747881" w:rsidRPr="000021BA" w:rsidRDefault="00747881">
            <w:pPr>
              <w:spacing w:line="240" w:lineRule="auto"/>
              <w:jc w:val="center"/>
              <w:rPr>
                <w:lang w:val="ru-RU"/>
              </w:rPr>
            </w:pPr>
          </w:p>
        </w:tc>
      </w:tr>
    </w:tbl>
    <w:p w14:paraId="23B8CCB9" w14:textId="77777777" w:rsidR="00747881" w:rsidRPr="000021BA" w:rsidRDefault="00000000">
      <w:pPr>
        <w:ind w:firstLine="0"/>
        <w:jc w:val="center"/>
        <w:rPr>
          <w:lang w:val="ru-RU"/>
        </w:rPr>
      </w:pPr>
      <w:r w:rsidRPr="000021BA">
        <w:rPr>
          <w:lang w:val="ru-RU"/>
        </w:rPr>
        <w:lastRenderedPageBreak/>
        <w:t xml:space="preserve">Рисунок 2.4 — </w:t>
      </w:r>
      <w:r>
        <w:t>ER</w:t>
      </w:r>
      <w:r w:rsidRPr="000021BA">
        <w:rPr>
          <w:lang w:val="ru-RU"/>
        </w:rPr>
        <w:t>-диаграмма базы данных</w:t>
      </w:r>
    </w:p>
    <w:p w14:paraId="03928CBC" w14:textId="77777777" w:rsidR="00747881" w:rsidRPr="000021BA" w:rsidRDefault="00000000">
      <w:pPr>
        <w:rPr>
          <w:lang w:val="ru-RU"/>
        </w:rPr>
      </w:pPr>
      <w:r w:rsidRPr="000021BA">
        <w:rPr>
          <w:lang w:val="ru-RU"/>
        </w:rPr>
        <w:br w:type="page"/>
      </w:r>
    </w:p>
    <w:p w14:paraId="282DAC44" w14:textId="77777777" w:rsidR="00747881" w:rsidRPr="000021BA" w:rsidRDefault="00000000">
      <w:pPr>
        <w:pStyle w:val="aa"/>
        <w:rPr>
          <w:lang w:val="ru-RU"/>
        </w:rPr>
      </w:pPr>
      <w:r w:rsidRPr="000021BA">
        <w:rPr>
          <w:lang w:val="ru-RU"/>
        </w:rPr>
        <w:lastRenderedPageBreak/>
        <w:t>РАЗДЕЛ 3. РАЗРАБОТКА МАКЕТА ИНТЕРФЕЙСА</w:t>
      </w:r>
    </w:p>
    <w:p w14:paraId="7B36675E" w14:textId="77777777" w:rsidR="00747881" w:rsidRPr="000021BA" w:rsidRDefault="00000000">
      <w:pPr>
        <w:pStyle w:val="1"/>
        <w:rPr>
          <w:lang w:val="ru-RU"/>
        </w:rPr>
      </w:pPr>
      <w:r w:rsidRPr="000021BA">
        <w:rPr>
          <w:lang w:val="ru-RU"/>
        </w:rPr>
        <w:t>3.1 Концепция интерфейса</w:t>
      </w:r>
    </w:p>
    <w:p w14:paraId="712889F7" w14:textId="77777777" w:rsidR="00747881" w:rsidRPr="000021BA" w:rsidRDefault="00000000">
      <w:pPr>
        <w:jc w:val="both"/>
        <w:rPr>
          <w:lang w:val="ru-RU"/>
        </w:rPr>
      </w:pPr>
      <w:r w:rsidRPr="000021BA">
        <w:rPr>
          <w:lang w:val="ru-RU"/>
        </w:rPr>
        <w:t>Интерфейс ориентирован на быстрое выполнение ежедневных операций. На дашборд вынесены число товаров, дефицитные позиции, активные заявки и стоимость запасов. Навигация расположена в боковой панели, а рабочая область содержит данные выбранного раздела.</w:t>
      </w:r>
    </w:p>
    <w:p w14:paraId="3B41BCA5" w14:textId="77777777" w:rsidR="00747881" w:rsidRDefault="00000000">
      <w:pPr>
        <w:pStyle w:val="1"/>
      </w:pPr>
      <w:r>
        <w:t xml:space="preserve">3.2 </w:t>
      </w:r>
      <w:proofErr w:type="spellStart"/>
      <w:r>
        <w:t>Прототипирование</w:t>
      </w:r>
      <w:proofErr w:type="spellEnd"/>
      <w:r>
        <w:t xml:space="preserve"> </w:t>
      </w:r>
      <w:proofErr w:type="spellStart"/>
      <w:r>
        <w:t>экранов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747881" w14:paraId="3A83DA82" w14:textId="77777777">
        <w:trPr>
          <w:jc w:val="center"/>
        </w:trPr>
        <w:tc>
          <w:tcPr>
            <w:tcW w:w="3324" w:type="dxa"/>
          </w:tcPr>
          <w:p w14:paraId="63EEDFC7" w14:textId="77777777" w:rsidR="00747881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Экран</w:t>
            </w:r>
          </w:p>
        </w:tc>
        <w:tc>
          <w:tcPr>
            <w:tcW w:w="3324" w:type="dxa"/>
          </w:tcPr>
          <w:p w14:paraId="5E0BCD54" w14:textId="77777777" w:rsidR="00747881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Назначение</w:t>
            </w:r>
          </w:p>
        </w:tc>
        <w:tc>
          <w:tcPr>
            <w:tcW w:w="3324" w:type="dxa"/>
          </w:tcPr>
          <w:p w14:paraId="05D0E8E9" w14:textId="77777777" w:rsidR="00747881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Основные элементы</w:t>
            </w:r>
          </w:p>
        </w:tc>
      </w:tr>
      <w:tr w:rsidR="00747881" w14:paraId="2F9D008E" w14:textId="77777777">
        <w:trPr>
          <w:jc w:val="center"/>
        </w:trPr>
        <w:tc>
          <w:tcPr>
            <w:tcW w:w="3324" w:type="dxa"/>
          </w:tcPr>
          <w:p w14:paraId="6F6278FA" w14:textId="77777777" w:rsidR="00747881" w:rsidRDefault="00000000">
            <w:pPr>
              <w:spacing w:line="240" w:lineRule="auto"/>
              <w:ind w:firstLine="0"/>
            </w:pPr>
            <w:r>
              <w:t>Дашборд</w:t>
            </w:r>
          </w:p>
        </w:tc>
        <w:tc>
          <w:tcPr>
            <w:tcW w:w="3324" w:type="dxa"/>
          </w:tcPr>
          <w:p w14:paraId="2FC8012A" w14:textId="77777777" w:rsidR="00747881" w:rsidRDefault="00000000">
            <w:pPr>
              <w:spacing w:line="240" w:lineRule="auto"/>
              <w:ind w:firstLine="0"/>
            </w:pPr>
            <w:r>
              <w:t>Оценка склада</w:t>
            </w:r>
          </w:p>
        </w:tc>
        <w:tc>
          <w:tcPr>
            <w:tcW w:w="3324" w:type="dxa"/>
          </w:tcPr>
          <w:p w14:paraId="26E162EE" w14:textId="77777777" w:rsidR="00747881" w:rsidRDefault="00000000">
            <w:pPr>
              <w:spacing w:line="240" w:lineRule="auto"/>
              <w:ind w:firstLine="0"/>
            </w:pPr>
            <w:r>
              <w:t>Карточки, дефицит, заявки</w:t>
            </w:r>
          </w:p>
        </w:tc>
      </w:tr>
      <w:tr w:rsidR="00747881" w14:paraId="177D0913" w14:textId="77777777">
        <w:trPr>
          <w:jc w:val="center"/>
        </w:trPr>
        <w:tc>
          <w:tcPr>
            <w:tcW w:w="3324" w:type="dxa"/>
          </w:tcPr>
          <w:p w14:paraId="352B14FD" w14:textId="77777777" w:rsidR="00747881" w:rsidRDefault="00000000">
            <w:pPr>
              <w:spacing w:line="240" w:lineRule="auto"/>
              <w:ind w:firstLine="0"/>
            </w:pPr>
            <w:r>
              <w:t>Товары</w:t>
            </w:r>
          </w:p>
        </w:tc>
        <w:tc>
          <w:tcPr>
            <w:tcW w:w="3324" w:type="dxa"/>
          </w:tcPr>
          <w:p w14:paraId="50D0F9BD" w14:textId="77777777" w:rsidR="00747881" w:rsidRDefault="00000000">
            <w:pPr>
              <w:spacing w:line="240" w:lineRule="auto"/>
              <w:ind w:firstLine="0"/>
            </w:pPr>
            <w:r>
              <w:t>Работа с каталогом</w:t>
            </w:r>
          </w:p>
        </w:tc>
        <w:tc>
          <w:tcPr>
            <w:tcW w:w="3324" w:type="dxa"/>
          </w:tcPr>
          <w:p w14:paraId="7C099A9A" w14:textId="77777777" w:rsidR="00747881" w:rsidRDefault="00000000">
            <w:pPr>
              <w:spacing w:line="240" w:lineRule="auto"/>
              <w:ind w:firstLine="0"/>
            </w:pPr>
            <w:r>
              <w:t>Таблица, поиск, фильтры</w:t>
            </w:r>
          </w:p>
        </w:tc>
      </w:tr>
      <w:tr w:rsidR="00747881" w14:paraId="0BB90D85" w14:textId="77777777">
        <w:trPr>
          <w:jc w:val="center"/>
        </w:trPr>
        <w:tc>
          <w:tcPr>
            <w:tcW w:w="3324" w:type="dxa"/>
          </w:tcPr>
          <w:p w14:paraId="32D1CC95" w14:textId="77777777" w:rsidR="00747881" w:rsidRDefault="00000000">
            <w:pPr>
              <w:spacing w:line="240" w:lineRule="auto"/>
              <w:ind w:firstLine="0"/>
            </w:pPr>
            <w:r>
              <w:t>Заявки</w:t>
            </w:r>
          </w:p>
        </w:tc>
        <w:tc>
          <w:tcPr>
            <w:tcW w:w="3324" w:type="dxa"/>
          </w:tcPr>
          <w:p w14:paraId="35A25030" w14:textId="77777777" w:rsidR="00747881" w:rsidRDefault="00000000">
            <w:pPr>
              <w:spacing w:line="240" w:lineRule="auto"/>
              <w:ind w:firstLine="0"/>
            </w:pPr>
            <w:r>
              <w:t>Пополнение запасов</w:t>
            </w:r>
          </w:p>
        </w:tc>
        <w:tc>
          <w:tcPr>
            <w:tcW w:w="3324" w:type="dxa"/>
          </w:tcPr>
          <w:p w14:paraId="2EEB1608" w14:textId="77777777" w:rsidR="00747881" w:rsidRDefault="00000000">
            <w:pPr>
              <w:spacing w:line="240" w:lineRule="auto"/>
              <w:ind w:firstLine="0"/>
            </w:pPr>
            <w:r>
              <w:t>Позиции, статусы</w:t>
            </w:r>
          </w:p>
        </w:tc>
      </w:tr>
      <w:tr w:rsidR="00747881" w14:paraId="3A580E49" w14:textId="77777777">
        <w:trPr>
          <w:jc w:val="center"/>
        </w:trPr>
        <w:tc>
          <w:tcPr>
            <w:tcW w:w="3324" w:type="dxa"/>
          </w:tcPr>
          <w:p w14:paraId="55486E46" w14:textId="77777777" w:rsidR="00747881" w:rsidRDefault="00000000">
            <w:pPr>
              <w:spacing w:line="240" w:lineRule="auto"/>
              <w:ind w:firstLine="0"/>
            </w:pPr>
            <w:r>
              <w:t>Отчёты</w:t>
            </w:r>
          </w:p>
        </w:tc>
        <w:tc>
          <w:tcPr>
            <w:tcW w:w="3324" w:type="dxa"/>
          </w:tcPr>
          <w:p w14:paraId="56BB4DCB" w14:textId="77777777" w:rsidR="00747881" w:rsidRDefault="00000000">
            <w:pPr>
              <w:spacing w:line="240" w:lineRule="auto"/>
              <w:ind w:firstLine="0"/>
            </w:pPr>
            <w:r>
              <w:t>Итоги и экспорт</w:t>
            </w:r>
          </w:p>
        </w:tc>
        <w:tc>
          <w:tcPr>
            <w:tcW w:w="3324" w:type="dxa"/>
          </w:tcPr>
          <w:p w14:paraId="6AA440D5" w14:textId="77777777" w:rsidR="00747881" w:rsidRDefault="00000000">
            <w:pPr>
              <w:spacing w:line="240" w:lineRule="auto"/>
              <w:ind w:firstLine="0"/>
            </w:pPr>
            <w:r>
              <w:t>Таблицы, PDF, XLSX</w:t>
            </w:r>
          </w:p>
        </w:tc>
      </w:tr>
      <w:tr w:rsidR="00747881" w14:paraId="514FE510" w14:textId="77777777">
        <w:trPr>
          <w:jc w:val="center"/>
        </w:trPr>
        <w:tc>
          <w:tcPr>
            <w:tcW w:w="3324" w:type="dxa"/>
          </w:tcPr>
          <w:p w14:paraId="5F28D75E" w14:textId="77777777" w:rsidR="00747881" w:rsidRDefault="00000000">
            <w:pPr>
              <w:spacing w:line="240" w:lineRule="auto"/>
              <w:ind w:firstLine="0"/>
            </w:pPr>
            <w:r>
              <w:t>Пользователи</w:t>
            </w:r>
          </w:p>
        </w:tc>
        <w:tc>
          <w:tcPr>
            <w:tcW w:w="3324" w:type="dxa"/>
          </w:tcPr>
          <w:p w14:paraId="3CDB0A9D" w14:textId="77777777" w:rsidR="00747881" w:rsidRDefault="00000000">
            <w:pPr>
              <w:spacing w:line="240" w:lineRule="auto"/>
              <w:ind w:firstLine="0"/>
            </w:pPr>
            <w:r>
              <w:t>Доступ</w:t>
            </w:r>
          </w:p>
        </w:tc>
        <w:tc>
          <w:tcPr>
            <w:tcW w:w="3324" w:type="dxa"/>
          </w:tcPr>
          <w:p w14:paraId="3A32FE3B" w14:textId="77777777" w:rsidR="00747881" w:rsidRDefault="00000000">
            <w:pPr>
              <w:spacing w:line="240" w:lineRule="auto"/>
              <w:ind w:firstLine="0"/>
            </w:pPr>
            <w:r>
              <w:t>Роли и статусы</w:t>
            </w:r>
          </w:p>
        </w:tc>
      </w:tr>
    </w:tbl>
    <w:p w14:paraId="01138988" w14:textId="77777777" w:rsidR="00747881" w:rsidRDefault="00747881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973"/>
      </w:tblGrid>
      <w:tr w:rsidR="00747881" w:rsidRPr="000021BA" w14:paraId="37EB29D3" w14:textId="77777777">
        <w:tc>
          <w:tcPr>
            <w:tcW w:w="9973" w:type="dxa"/>
          </w:tcPr>
          <w:p w14:paraId="658FDD67" w14:textId="77777777" w:rsidR="00747881" w:rsidRPr="000021BA" w:rsidRDefault="00747881">
            <w:pPr>
              <w:spacing w:line="240" w:lineRule="auto"/>
              <w:jc w:val="center"/>
              <w:rPr>
                <w:lang w:val="ru-RU"/>
              </w:rPr>
            </w:pPr>
          </w:p>
          <w:p w14:paraId="5B2D9EB2" w14:textId="77777777" w:rsidR="00747881" w:rsidRPr="000021BA" w:rsidRDefault="00747881">
            <w:pPr>
              <w:spacing w:line="240" w:lineRule="auto"/>
              <w:jc w:val="center"/>
              <w:rPr>
                <w:lang w:val="ru-RU"/>
              </w:rPr>
            </w:pPr>
          </w:p>
          <w:p w14:paraId="002DF5A6" w14:textId="77777777" w:rsidR="00747881" w:rsidRPr="000021BA" w:rsidRDefault="00747881">
            <w:pPr>
              <w:spacing w:line="240" w:lineRule="auto"/>
              <w:jc w:val="center"/>
              <w:rPr>
                <w:lang w:val="ru-RU"/>
              </w:rPr>
            </w:pPr>
          </w:p>
          <w:p w14:paraId="7E3592C1" w14:textId="77777777" w:rsidR="00747881" w:rsidRPr="000021BA" w:rsidRDefault="00747881">
            <w:pPr>
              <w:spacing w:line="240" w:lineRule="auto"/>
              <w:jc w:val="center"/>
              <w:rPr>
                <w:lang w:val="ru-RU"/>
              </w:rPr>
            </w:pPr>
          </w:p>
          <w:p w14:paraId="684BF1D2" w14:textId="77777777" w:rsidR="00747881" w:rsidRPr="000021BA" w:rsidRDefault="00000000">
            <w:pPr>
              <w:spacing w:line="240" w:lineRule="auto"/>
              <w:jc w:val="center"/>
              <w:rPr>
                <w:lang w:val="ru-RU"/>
              </w:rPr>
            </w:pPr>
            <w:r w:rsidRPr="000021BA">
              <w:rPr>
                <w:b/>
                <w:lang w:val="ru-RU"/>
              </w:rPr>
              <w:t>МЕСТО ДЛЯ СКРИНШОТА</w:t>
            </w:r>
          </w:p>
          <w:p w14:paraId="4488E952" w14:textId="77777777" w:rsidR="00747881" w:rsidRPr="000021BA" w:rsidRDefault="00000000">
            <w:pPr>
              <w:spacing w:line="240" w:lineRule="auto"/>
              <w:jc w:val="center"/>
              <w:rPr>
                <w:lang w:val="ru-RU"/>
              </w:rPr>
            </w:pPr>
            <w:r w:rsidRPr="000021BA">
              <w:rPr>
                <w:lang w:val="ru-RU"/>
              </w:rPr>
              <w:t>Вставить скриншот дашборда</w:t>
            </w:r>
          </w:p>
          <w:p w14:paraId="536BB512" w14:textId="77777777" w:rsidR="00747881" w:rsidRPr="000021BA" w:rsidRDefault="00747881">
            <w:pPr>
              <w:spacing w:line="240" w:lineRule="auto"/>
              <w:jc w:val="center"/>
              <w:rPr>
                <w:lang w:val="ru-RU"/>
              </w:rPr>
            </w:pPr>
          </w:p>
          <w:p w14:paraId="660E5BEA" w14:textId="77777777" w:rsidR="00747881" w:rsidRPr="000021BA" w:rsidRDefault="00747881">
            <w:pPr>
              <w:spacing w:line="240" w:lineRule="auto"/>
              <w:jc w:val="center"/>
              <w:rPr>
                <w:lang w:val="ru-RU"/>
              </w:rPr>
            </w:pPr>
          </w:p>
          <w:p w14:paraId="4FE8FAD2" w14:textId="77777777" w:rsidR="00747881" w:rsidRPr="000021BA" w:rsidRDefault="00747881">
            <w:pPr>
              <w:spacing w:line="240" w:lineRule="auto"/>
              <w:jc w:val="center"/>
              <w:rPr>
                <w:lang w:val="ru-RU"/>
              </w:rPr>
            </w:pPr>
          </w:p>
        </w:tc>
      </w:tr>
    </w:tbl>
    <w:p w14:paraId="53B04DD5" w14:textId="77777777" w:rsidR="00747881" w:rsidRDefault="00000000">
      <w:pPr>
        <w:ind w:firstLine="0"/>
        <w:jc w:val="center"/>
      </w:pPr>
      <w:proofErr w:type="spellStart"/>
      <w:r>
        <w:t>Рисунок</w:t>
      </w:r>
      <w:proofErr w:type="spellEnd"/>
      <w:r>
        <w:t xml:space="preserve"> 3.1 — </w:t>
      </w:r>
      <w:proofErr w:type="spellStart"/>
      <w:r>
        <w:t>Макет</w:t>
      </w:r>
      <w:proofErr w:type="spellEnd"/>
      <w:r>
        <w:t xml:space="preserve"> главного экрана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973"/>
      </w:tblGrid>
      <w:tr w:rsidR="00747881" w:rsidRPr="000021BA" w14:paraId="27B15364" w14:textId="77777777">
        <w:tc>
          <w:tcPr>
            <w:tcW w:w="9973" w:type="dxa"/>
          </w:tcPr>
          <w:p w14:paraId="2DA6B77A" w14:textId="77777777" w:rsidR="00747881" w:rsidRPr="000021BA" w:rsidRDefault="00747881">
            <w:pPr>
              <w:spacing w:line="240" w:lineRule="auto"/>
              <w:jc w:val="center"/>
              <w:rPr>
                <w:lang w:val="ru-RU"/>
              </w:rPr>
            </w:pPr>
          </w:p>
          <w:p w14:paraId="6FD987A7" w14:textId="77777777" w:rsidR="00747881" w:rsidRPr="000021BA" w:rsidRDefault="00747881">
            <w:pPr>
              <w:spacing w:line="240" w:lineRule="auto"/>
              <w:jc w:val="center"/>
              <w:rPr>
                <w:lang w:val="ru-RU"/>
              </w:rPr>
            </w:pPr>
          </w:p>
          <w:p w14:paraId="073604B0" w14:textId="77777777" w:rsidR="00747881" w:rsidRPr="000021BA" w:rsidRDefault="00747881">
            <w:pPr>
              <w:spacing w:line="240" w:lineRule="auto"/>
              <w:jc w:val="center"/>
              <w:rPr>
                <w:lang w:val="ru-RU"/>
              </w:rPr>
            </w:pPr>
          </w:p>
          <w:p w14:paraId="3E5E8085" w14:textId="77777777" w:rsidR="00747881" w:rsidRPr="000021BA" w:rsidRDefault="00747881">
            <w:pPr>
              <w:spacing w:line="240" w:lineRule="auto"/>
              <w:jc w:val="center"/>
              <w:rPr>
                <w:lang w:val="ru-RU"/>
              </w:rPr>
            </w:pPr>
          </w:p>
          <w:p w14:paraId="4A754B14" w14:textId="77777777" w:rsidR="00747881" w:rsidRPr="000021BA" w:rsidRDefault="00000000">
            <w:pPr>
              <w:spacing w:line="240" w:lineRule="auto"/>
              <w:jc w:val="center"/>
              <w:rPr>
                <w:lang w:val="ru-RU"/>
              </w:rPr>
            </w:pPr>
            <w:r w:rsidRPr="000021BA">
              <w:rPr>
                <w:b/>
                <w:lang w:val="ru-RU"/>
              </w:rPr>
              <w:t>МЕСТО ДЛЯ СКРИНШОТА</w:t>
            </w:r>
          </w:p>
          <w:p w14:paraId="10CE132A" w14:textId="77777777" w:rsidR="00747881" w:rsidRPr="000021BA" w:rsidRDefault="00000000">
            <w:pPr>
              <w:spacing w:line="240" w:lineRule="auto"/>
              <w:jc w:val="center"/>
              <w:rPr>
                <w:lang w:val="ru-RU"/>
              </w:rPr>
            </w:pPr>
            <w:r w:rsidRPr="000021BA">
              <w:rPr>
                <w:lang w:val="ru-RU"/>
              </w:rPr>
              <w:lastRenderedPageBreak/>
              <w:t>Вставить скриншот каталога</w:t>
            </w:r>
          </w:p>
          <w:p w14:paraId="4CC1DE04" w14:textId="77777777" w:rsidR="00747881" w:rsidRPr="000021BA" w:rsidRDefault="00747881">
            <w:pPr>
              <w:spacing w:line="240" w:lineRule="auto"/>
              <w:jc w:val="center"/>
              <w:rPr>
                <w:lang w:val="ru-RU"/>
              </w:rPr>
            </w:pPr>
          </w:p>
          <w:p w14:paraId="446F1C4A" w14:textId="77777777" w:rsidR="00747881" w:rsidRPr="000021BA" w:rsidRDefault="00747881">
            <w:pPr>
              <w:spacing w:line="240" w:lineRule="auto"/>
              <w:jc w:val="center"/>
              <w:rPr>
                <w:lang w:val="ru-RU"/>
              </w:rPr>
            </w:pPr>
          </w:p>
          <w:p w14:paraId="759D1EBE" w14:textId="77777777" w:rsidR="00747881" w:rsidRPr="000021BA" w:rsidRDefault="00747881">
            <w:pPr>
              <w:spacing w:line="240" w:lineRule="auto"/>
              <w:jc w:val="center"/>
              <w:rPr>
                <w:lang w:val="ru-RU"/>
              </w:rPr>
            </w:pPr>
          </w:p>
        </w:tc>
      </w:tr>
    </w:tbl>
    <w:p w14:paraId="58D8DA40" w14:textId="77777777" w:rsidR="00747881" w:rsidRDefault="00000000">
      <w:pPr>
        <w:ind w:firstLine="0"/>
        <w:jc w:val="center"/>
      </w:pPr>
      <w:proofErr w:type="spellStart"/>
      <w:r>
        <w:lastRenderedPageBreak/>
        <w:t>Рисунок</w:t>
      </w:r>
      <w:proofErr w:type="spellEnd"/>
      <w:r>
        <w:t xml:space="preserve"> 3.2 — </w:t>
      </w:r>
      <w:proofErr w:type="spellStart"/>
      <w:r>
        <w:t>Макет</w:t>
      </w:r>
      <w:proofErr w:type="spellEnd"/>
      <w:r>
        <w:t xml:space="preserve"> раздела «Товары»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973"/>
      </w:tblGrid>
      <w:tr w:rsidR="00747881" w:rsidRPr="000021BA" w14:paraId="7905CD7B" w14:textId="77777777">
        <w:tc>
          <w:tcPr>
            <w:tcW w:w="9973" w:type="dxa"/>
          </w:tcPr>
          <w:p w14:paraId="1239A890" w14:textId="77777777" w:rsidR="00747881" w:rsidRPr="000021BA" w:rsidRDefault="00747881">
            <w:pPr>
              <w:spacing w:line="240" w:lineRule="auto"/>
              <w:jc w:val="center"/>
              <w:rPr>
                <w:lang w:val="ru-RU"/>
              </w:rPr>
            </w:pPr>
          </w:p>
          <w:p w14:paraId="49045196" w14:textId="77777777" w:rsidR="00747881" w:rsidRPr="000021BA" w:rsidRDefault="00747881">
            <w:pPr>
              <w:spacing w:line="240" w:lineRule="auto"/>
              <w:jc w:val="center"/>
              <w:rPr>
                <w:lang w:val="ru-RU"/>
              </w:rPr>
            </w:pPr>
          </w:p>
          <w:p w14:paraId="45BAC6F3" w14:textId="77777777" w:rsidR="00747881" w:rsidRPr="000021BA" w:rsidRDefault="00747881">
            <w:pPr>
              <w:spacing w:line="240" w:lineRule="auto"/>
              <w:jc w:val="center"/>
              <w:rPr>
                <w:lang w:val="ru-RU"/>
              </w:rPr>
            </w:pPr>
          </w:p>
          <w:p w14:paraId="296F41DA" w14:textId="77777777" w:rsidR="00747881" w:rsidRPr="000021BA" w:rsidRDefault="00747881">
            <w:pPr>
              <w:spacing w:line="240" w:lineRule="auto"/>
              <w:jc w:val="center"/>
              <w:rPr>
                <w:lang w:val="ru-RU"/>
              </w:rPr>
            </w:pPr>
          </w:p>
          <w:p w14:paraId="2C3E1F6A" w14:textId="77777777" w:rsidR="00747881" w:rsidRPr="000021BA" w:rsidRDefault="00000000">
            <w:pPr>
              <w:spacing w:line="240" w:lineRule="auto"/>
              <w:jc w:val="center"/>
              <w:rPr>
                <w:lang w:val="ru-RU"/>
              </w:rPr>
            </w:pPr>
            <w:r w:rsidRPr="000021BA">
              <w:rPr>
                <w:b/>
                <w:lang w:val="ru-RU"/>
              </w:rPr>
              <w:t>МЕСТО ДЛЯ СКРИНШОТА</w:t>
            </w:r>
          </w:p>
          <w:p w14:paraId="6647E977" w14:textId="77777777" w:rsidR="00747881" w:rsidRPr="000021BA" w:rsidRDefault="00000000">
            <w:pPr>
              <w:spacing w:line="240" w:lineRule="auto"/>
              <w:jc w:val="center"/>
              <w:rPr>
                <w:lang w:val="ru-RU"/>
              </w:rPr>
            </w:pPr>
            <w:r w:rsidRPr="000021BA">
              <w:rPr>
                <w:lang w:val="ru-RU"/>
              </w:rPr>
              <w:t>Вставить скриншот оформления заявки</w:t>
            </w:r>
          </w:p>
          <w:p w14:paraId="6FD470C4" w14:textId="77777777" w:rsidR="00747881" w:rsidRPr="000021BA" w:rsidRDefault="00747881">
            <w:pPr>
              <w:spacing w:line="240" w:lineRule="auto"/>
              <w:jc w:val="center"/>
              <w:rPr>
                <w:lang w:val="ru-RU"/>
              </w:rPr>
            </w:pPr>
          </w:p>
          <w:p w14:paraId="43F6F6AE" w14:textId="77777777" w:rsidR="00747881" w:rsidRPr="000021BA" w:rsidRDefault="00747881">
            <w:pPr>
              <w:spacing w:line="240" w:lineRule="auto"/>
              <w:jc w:val="center"/>
              <w:rPr>
                <w:lang w:val="ru-RU"/>
              </w:rPr>
            </w:pPr>
          </w:p>
          <w:p w14:paraId="74624534" w14:textId="77777777" w:rsidR="00747881" w:rsidRPr="000021BA" w:rsidRDefault="00747881">
            <w:pPr>
              <w:spacing w:line="240" w:lineRule="auto"/>
              <w:jc w:val="center"/>
              <w:rPr>
                <w:lang w:val="ru-RU"/>
              </w:rPr>
            </w:pPr>
          </w:p>
        </w:tc>
      </w:tr>
    </w:tbl>
    <w:p w14:paraId="6EA8CF9B" w14:textId="77777777" w:rsidR="00747881" w:rsidRPr="000021BA" w:rsidRDefault="00000000">
      <w:pPr>
        <w:ind w:firstLine="0"/>
        <w:jc w:val="center"/>
        <w:rPr>
          <w:lang w:val="ru-RU"/>
        </w:rPr>
      </w:pPr>
      <w:r w:rsidRPr="000021BA">
        <w:rPr>
          <w:lang w:val="ru-RU"/>
        </w:rPr>
        <w:t>Рисунок 3.3 — Макет раздела «Заявки»</w:t>
      </w:r>
    </w:p>
    <w:p w14:paraId="5D316B1D" w14:textId="77777777" w:rsidR="00747881" w:rsidRPr="000021BA" w:rsidRDefault="00000000">
      <w:pPr>
        <w:pStyle w:val="1"/>
        <w:rPr>
          <w:lang w:val="ru-RU"/>
        </w:rPr>
      </w:pPr>
      <w:r w:rsidRPr="000021BA">
        <w:rPr>
          <w:lang w:val="ru-RU"/>
        </w:rPr>
        <w:t>3.3 Визуальное оформление и адаптивность</w:t>
      </w:r>
    </w:p>
    <w:p w14:paraId="4BE7107A" w14:textId="77777777" w:rsidR="00747881" w:rsidRPr="000021BA" w:rsidRDefault="00000000">
      <w:pPr>
        <w:jc w:val="both"/>
        <w:rPr>
          <w:lang w:val="ru-RU"/>
        </w:rPr>
      </w:pPr>
      <w:r w:rsidRPr="000021BA">
        <w:rPr>
          <w:lang w:val="ru-RU"/>
        </w:rPr>
        <w:t xml:space="preserve">Используются шрифты </w:t>
      </w:r>
      <w:r>
        <w:t>Rubik</w:t>
      </w:r>
      <w:r w:rsidRPr="000021BA">
        <w:rPr>
          <w:lang w:val="ru-RU"/>
        </w:rPr>
        <w:t xml:space="preserve"> и </w:t>
      </w:r>
      <w:r>
        <w:t>Nunito</w:t>
      </w:r>
      <w:r w:rsidRPr="000021BA">
        <w:rPr>
          <w:lang w:val="ru-RU"/>
        </w:rPr>
        <w:t xml:space="preserve"> </w:t>
      </w:r>
      <w:r>
        <w:t>Sans</w:t>
      </w:r>
      <w:r w:rsidRPr="000021BA">
        <w:rPr>
          <w:lang w:val="ru-RU"/>
        </w:rPr>
        <w:t>, контрастные текстовые сочетания, визуальные статусы и понятные подписи кнопок. Вёрстка рассчитана на широкие и узкие экраны: элементы управления переносятся, а табличные данные отображаются компактнее.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973"/>
      </w:tblGrid>
      <w:tr w:rsidR="00747881" w:rsidRPr="000021BA" w14:paraId="2C743237" w14:textId="77777777">
        <w:tc>
          <w:tcPr>
            <w:tcW w:w="9973" w:type="dxa"/>
          </w:tcPr>
          <w:p w14:paraId="7A6FE318" w14:textId="77777777" w:rsidR="00747881" w:rsidRPr="000021BA" w:rsidRDefault="00747881">
            <w:pPr>
              <w:spacing w:line="240" w:lineRule="auto"/>
              <w:jc w:val="center"/>
              <w:rPr>
                <w:lang w:val="ru-RU"/>
              </w:rPr>
            </w:pPr>
          </w:p>
          <w:p w14:paraId="31681A90" w14:textId="77777777" w:rsidR="00747881" w:rsidRPr="000021BA" w:rsidRDefault="00747881">
            <w:pPr>
              <w:spacing w:line="240" w:lineRule="auto"/>
              <w:jc w:val="center"/>
              <w:rPr>
                <w:lang w:val="ru-RU"/>
              </w:rPr>
            </w:pPr>
          </w:p>
          <w:p w14:paraId="01CFD01F" w14:textId="77777777" w:rsidR="00747881" w:rsidRPr="000021BA" w:rsidRDefault="00747881">
            <w:pPr>
              <w:spacing w:line="240" w:lineRule="auto"/>
              <w:jc w:val="center"/>
              <w:rPr>
                <w:lang w:val="ru-RU"/>
              </w:rPr>
            </w:pPr>
          </w:p>
          <w:p w14:paraId="1C6FE585" w14:textId="77777777" w:rsidR="00747881" w:rsidRPr="000021BA" w:rsidRDefault="00747881">
            <w:pPr>
              <w:spacing w:line="240" w:lineRule="auto"/>
              <w:jc w:val="center"/>
              <w:rPr>
                <w:lang w:val="ru-RU"/>
              </w:rPr>
            </w:pPr>
          </w:p>
          <w:p w14:paraId="0BC4D1E6" w14:textId="77777777" w:rsidR="00747881" w:rsidRPr="000021BA" w:rsidRDefault="00000000">
            <w:pPr>
              <w:spacing w:line="240" w:lineRule="auto"/>
              <w:jc w:val="center"/>
              <w:rPr>
                <w:lang w:val="ru-RU"/>
              </w:rPr>
            </w:pPr>
            <w:r w:rsidRPr="000021BA">
              <w:rPr>
                <w:b/>
                <w:lang w:val="ru-RU"/>
              </w:rPr>
              <w:t>МЕСТО ДЛЯ СКРИНШОТА</w:t>
            </w:r>
          </w:p>
          <w:p w14:paraId="18B51FFA" w14:textId="77777777" w:rsidR="00747881" w:rsidRPr="000021BA" w:rsidRDefault="00000000">
            <w:pPr>
              <w:spacing w:line="240" w:lineRule="auto"/>
              <w:jc w:val="center"/>
              <w:rPr>
                <w:lang w:val="ru-RU"/>
              </w:rPr>
            </w:pPr>
            <w:r w:rsidRPr="000021BA">
              <w:rPr>
                <w:lang w:val="ru-RU"/>
              </w:rPr>
              <w:t xml:space="preserve">Вставить скриншот при ширине 375 </w:t>
            </w:r>
            <w:proofErr w:type="spellStart"/>
            <w:r>
              <w:t>px</w:t>
            </w:r>
            <w:proofErr w:type="spellEnd"/>
          </w:p>
          <w:p w14:paraId="77986EDE" w14:textId="77777777" w:rsidR="00747881" w:rsidRPr="000021BA" w:rsidRDefault="00747881">
            <w:pPr>
              <w:spacing w:line="240" w:lineRule="auto"/>
              <w:jc w:val="center"/>
              <w:rPr>
                <w:lang w:val="ru-RU"/>
              </w:rPr>
            </w:pPr>
          </w:p>
          <w:p w14:paraId="2DE22B91" w14:textId="77777777" w:rsidR="00747881" w:rsidRPr="000021BA" w:rsidRDefault="00747881">
            <w:pPr>
              <w:spacing w:line="240" w:lineRule="auto"/>
              <w:jc w:val="center"/>
              <w:rPr>
                <w:lang w:val="ru-RU"/>
              </w:rPr>
            </w:pPr>
          </w:p>
          <w:p w14:paraId="58AE2953" w14:textId="77777777" w:rsidR="00747881" w:rsidRPr="000021BA" w:rsidRDefault="00747881">
            <w:pPr>
              <w:spacing w:line="240" w:lineRule="auto"/>
              <w:jc w:val="center"/>
              <w:rPr>
                <w:lang w:val="ru-RU"/>
              </w:rPr>
            </w:pPr>
          </w:p>
        </w:tc>
      </w:tr>
    </w:tbl>
    <w:p w14:paraId="00B73263" w14:textId="77777777" w:rsidR="00747881" w:rsidRPr="000021BA" w:rsidRDefault="00000000">
      <w:pPr>
        <w:ind w:firstLine="0"/>
        <w:jc w:val="center"/>
        <w:rPr>
          <w:lang w:val="ru-RU"/>
        </w:rPr>
      </w:pPr>
      <w:r w:rsidRPr="000021BA">
        <w:rPr>
          <w:lang w:val="ru-RU"/>
        </w:rPr>
        <w:t>Рисунок 3.4 — Адаптивная версия интерфейса</w:t>
      </w:r>
    </w:p>
    <w:p w14:paraId="0F14C19B" w14:textId="77777777" w:rsidR="00747881" w:rsidRPr="000021BA" w:rsidRDefault="00000000">
      <w:pPr>
        <w:rPr>
          <w:lang w:val="ru-RU"/>
        </w:rPr>
      </w:pPr>
      <w:r w:rsidRPr="000021BA">
        <w:rPr>
          <w:lang w:val="ru-RU"/>
        </w:rPr>
        <w:br w:type="page"/>
      </w:r>
    </w:p>
    <w:p w14:paraId="2A540F48" w14:textId="77777777" w:rsidR="00747881" w:rsidRPr="000021BA" w:rsidRDefault="00000000">
      <w:pPr>
        <w:pStyle w:val="aa"/>
        <w:rPr>
          <w:lang w:val="ru-RU"/>
        </w:rPr>
      </w:pPr>
      <w:r w:rsidRPr="000021BA">
        <w:rPr>
          <w:lang w:val="ru-RU"/>
        </w:rPr>
        <w:lastRenderedPageBreak/>
        <w:t>РАЗДЕЛ 4. РАЗРАБОТКА, ОТЛАДКА И ТЕСТИРОВАНИЕ ВЕБ-ПРИЛОЖЕНИЯ</w:t>
      </w:r>
    </w:p>
    <w:p w14:paraId="75DB166E" w14:textId="77777777" w:rsidR="00747881" w:rsidRPr="000021BA" w:rsidRDefault="00000000">
      <w:pPr>
        <w:pStyle w:val="1"/>
        <w:rPr>
          <w:lang w:val="ru-RU"/>
        </w:rPr>
      </w:pPr>
      <w:r w:rsidRPr="000021BA">
        <w:rPr>
          <w:lang w:val="ru-RU"/>
        </w:rPr>
        <w:t>4.1 Реализация веб-приложения</w:t>
      </w:r>
    </w:p>
    <w:p w14:paraId="70F87747" w14:textId="77777777" w:rsidR="00747881" w:rsidRPr="000021BA" w:rsidRDefault="00000000">
      <w:pPr>
        <w:jc w:val="both"/>
        <w:rPr>
          <w:lang w:val="ru-RU"/>
        </w:rPr>
      </w:pPr>
      <w:r w:rsidRPr="000021BA">
        <w:rPr>
          <w:lang w:val="ru-RU"/>
        </w:rPr>
        <w:t xml:space="preserve">Приложение реализовано как статическая одностраничная веб-страница. Использованы </w:t>
      </w:r>
      <w:r>
        <w:t>HTML</w:t>
      </w:r>
      <w:r w:rsidRPr="000021BA">
        <w:rPr>
          <w:lang w:val="ru-RU"/>
        </w:rPr>
        <w:t xml:space="preserve">5, </w:t>
      </w:r>
      <w:r>
        <w:t>CSS</w:t>
      </w:r>
      <w:r w:rsidRPr="000021BA">
        <w:rPr>
          <w:lang w:val="ru-RU"/>
        </w:rPr>
        <w:t xml:space="preserve">3, </w:t>
      </w:r>
      <w:r>
        <w:t>Tailwind</w:t>
      </w:r>
      <w:r w:rsidRPr="000021BA">
        <w:rPr>
          <w:lang w:val="ru-RU"/>
        </w:rPr>
        <w:t xml:space="preserve"> </w:t>
      </w:r>
      <w:r>
        <w:t>CSS</w:t>
      </w:r>
      <w:r w:rsidRPr="000021BA">
        <w:rPr>
          <w:lang w:val="ru-RU"/>
        </w:rPr>
        <w:t xml:space="preserve"> и </w:t>
      </w:r>
      <w:r>
        <w:t>JavaScript</w:t>
      </w:r>
      <w:r w:rsidRPr="000021BA">
        <w:rPr>
          <w:lang w:val="ru-RU"/>
        </w:rPr>
        <w:t xml:space="preserve"> </w:t>
      </w:r>
      <w:r>
        <w:t>ES</w:t>
      </w:r>
      <w:r w:rsidRPr="000021BA">
        <w:rPr>
          <w:lang w:val="ru-RU"/>
        </w:rPr>
        <w:t xml:space="preserve">6. Для иконок применена библиотека </w:t>
      </w:r>
      <w:proofErr w:type="spellStart"/>
      <w:r>
        <w:t>Lucide</w:t>
      </w:r>
      <w:proofErr w:type="spellEnd"/>
      <w:r w:rsidRPr="000021BA">
        <w:rPr>
          <w:lang w:val="ru-RU"/>
        </w:rPr>
        <w:t xml:space="preserve">, для экспорта — </w:t>
      </w:r>
      <w:proofErr w:type="spellStart"/>
      <w:r>
        <w:t>jsPDF</w:t>
      </w:r>
      <w:proofErr w:type="spellEnd"/>
      <w:r w:rsidRPr="000021BA">
        <w:rPr>
          <w:lang w:val="ru-RU"/>
        </w:rPr>
        <w:t xml:space="preserve">, </w:t>
      </w:r>
      <w:r>
        <w:t>html</w:t>
      </w:r>
      <w:r w:rsidRPr="000021BA">
        <w:rPr>
          <w:lang w:val="ru-RU"/>
        </w:rPr>
        <w:t>2</w:t>
      </w:r>
      <w:r>
        <w:t>pdf</w:t>
      </w:r>
      <w:r w:rsidRPr="000021BA">
        <w:rPr>
          <w:lang w:val="ru-RU"/>
        </w:rPr>
        <w:t xml:space="preserve"> и </w:t>
      </w:r>
      <w:proofErr w:type="spellStart"/>
      <w:r>
        <w:t>SheetJS</w:t>
      </w:r>
      <w:proofErr w:type="spellEnd"/>
      <w:r w:rsidRPr="000021BA">
        <w:rPr>
          <w:lang w:val="ru-RU"/>
        </w:rPr>
        <w:t xml:space="preserve">. При первом запуске создаётся демонстрационный набор данных, а изменения сохраняются в </w:t>
      </w:r>
      <w:proofErr w:type="spellStart"/>
      <w:r>
        <w:t>localStorage</w:t>
      </w:r>
      <w:proofErr w:type="spellEnd"/>
      <w:r w:rsidRPr="000021BA">
        <w:rPr>
          <w:lang w:val="ru-RU"/>
        </w:rPr>
        <w:t>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747881" w14:paraId="3988DD52" w14:textId="77777777">
        <w:trPr>
          <w:jc w:val="center"/>
        </w:trPr>
        <w:tc>
          <w:tcPr>
            <w:tcW w:w="4986" w:type="dxa"/>
          </w:tcPr>
          <w:p w14:paraId="0704C406" w14:textId="77777777" w:rsidR="00747881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Модуль</w:t>
            </w:r>
          </w:p>
        </w:tc>
        <w:tc>
          <w:tcPr>
            <w:tcW w:w="4986" w:type="dxa"/>
          </w:tcPr>
          <w:p w14:paraId="5CE0DCF0" w14:textId="77777777" w:rsidR="00747881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Реализованные функции</w:t>
            </w:r>
          </w:p>
        </w:tc>
      </w:tr>
      <w:tr w:rsidR="00747881" w:rsidRPr="000021BA" w14:paraId="77C66C20" w14:textId="77777777">
        <w:trPr>
          <w:jc w:val="center"/>
        </w:trPr>
        <w:tc>
          <w:tcPr>
            <w:tcW w:w="4986" w:type="dxa"/>
          </w:tcPr>
          <w:p w14:paraId="529F6F79" w14:textId="77777777" w:rsidR="00747881" w:rsidRDefault="00000000">
            <w:pPr>
              <w:spacing w:line="240" w:lineRule="auto"/>
              <w:ind w:firstLine="0"/>
            </w:pPr>
            <w:r>
              <w:t>Авторизация</w:t>
            </w:r>
          </w:p>
        </w:tc>
        <w:tc>
          <w:tcPr>
            <w:tcW w:w="4986" w:type="dxa"/>
          </w:tcPr>
          <w:p w14:paraId="4984693F" w14:textId="77777777" w:rsidR="00747881" w:rsidRPr="000021BA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0021BA">
              <w:rPr>
                <w:lang w:val="ru-RU"/>
              </w:rPr>
              <w:t>Демонстрационный вход и выбор роли</w:t>
            </w:r>
          </w:p>
        </w:tc>
      </w:tr>
      <w:tr w:rsidR="00747881" w14:paraId="645B703D" w14:textId="77777777">
        <w:trPr>
          <w:jc w:val="center"/>
        </w:trPr>
        <w:tc>
          <w:tcPr>
            <w:tcW w:w="4986" w:type="dxa"/>
          </w:tcPr>
          <w:p w14:paraId="122F0A74" w14:textId="77777777" w:rsidR="00747881" w:rsidRDefault="00000000">
            <w:pPr>
              <w:spacing w:line="240" w:lineRule="auto"/>
              <w:ind w:firstLine="0"/>
            </w:pPr>
            <w:proofErr w:type="spellStart"/>
            <w:r>
              <w:t>Каталог</w:t>
            </w:r>
            <w:proofErr w:type="spellEnd"/>
          </w:p>
        </w:tc>
        <w:tc>
          <w:tcPr>
            <w:tcW w:w="4986" w:type="dxa"/>
          </w:tcPr>
          <w:p w14:paraId="31B0BD50" w14:textId="77777777" w:rsidR="00747881" w:rsidRDefault="00000000">
            <w:pPr>
              <w:spacing w:line="240" w:lineRule="auto"/>
              <w:ind w:firstLine="0"/>
            </w:pPr>
            <w:r>
              <w:t>Добавление, редактирование, поиск, фильтры</w:t>
            </w:r>
          </w:p>
        </w:tc>
      </w:tr>
      <w:tr w:rsidR="00747881" w14:paraId="55FAB8BC" w14:textId="77777777">
        <w:trPr>
          <w:jc w:val="center"/>
        </w:trPr>
        <w:tc>
          <w:tcPr>
            <w:tcW w:w="4986" w:type="dxa"/>
          </w:tcPr>
          <w:p w14:paraId="22EDCD9F" w14:textId="77777777" w:rsidR="00747881" w:rsidRDefault="00000000">
            <w:pPr>
              <w:spacing w:line="240" w:lineRule="auto"/>
              <w:ind w:firstLine="0"/>
            </w:pPr>
            <w:r>
              <w:t>Остатки</w:t>
            </w:r>
          </w:p>
        </w:tc>
        <w:tc>
          <w:tcPr>
            <w:tcW w:w="4986" w:type="dxa"/>
          </w:tcPr>
          <w:p w14:paraId="17F61119" w14:textId="77777777" w:rsidR="00747881" w:rsidRDefault="00000000">
            <w:pPr>
              <w:spacing w:line="240" w:lineRule="auto"/>
              <w:ind w:firstLine="0"/>
            </w:pPr>
            <w:r>
              <w:t>Количество, минимум и статус</w:t>
            </w:r>
          </w:p>
        </w:tc>
      </w:tr>
      <w:tr w:rsidR="00747881" w14:paraId="5BC05585" w14:textId="77777777">
        <w:trPr>
          <w:jc w:val="center"/>
        </w:trPr>
        <w:tc>
          <w:tcPr>
            <w:tcW w:w="4986" w:type="dxa"/>
          </w:tcPr>
          <w:p w14:paraId="0E8DD72C" w14:textId="77777777" w:rsidR="00747881" w:rsidRDefault="00000000">
            <w:pPr>
              <w:spacing w:line="240" w:lineRule="auto"/>
              <w:ind w:firstLine="0"/>
            </w:pPr>
            <w:r>
              <w:t>Заявки</w:t>
            </w:r>
          </w:p>
        </w:tc>
        <w:tc>
          <w:tcPr>
            <w:tcW w:w="4986" w:type="dxa"/>
          </w:tcPr>
          <w:p w14:paraId="72846269" w14:textId="77777777" w:rsidR="00747881" w:rsidRDefault="00000000">
            <w:pPr>
              <w:spacing w:line="240" w:lineRule="auto"/>
              <w:ind w:firstLine="0"/>
            </w:pPr>
            <w:r>
              <w:t>Создание, отправка, приёмка</w:t>
            </w:r>
          </w:p>
        </w:tc>
      </w:tr>
      <w:tr w:rsidR="00747881" w14:paraId="17780143" w14:textId="77777777">
        <w:trPr>
          <w:jc w:val="center"/>
        </w:trPr>
        <w:tc>
          <w:tcPr>
            <w:tcW w:w="4986" w:type="dxa"/>
          </w:tcPr>
          <w:p w14:paraId="7C9DC76C" w14:textId="77777777" w:rsidR="00747881" w:rsidRDefault="00000000">
            <w:pPr>
              <w:spacing w:line="240" w:lineRule="auto"/>
              <w:ind w:firstLine="0"/>
            </w:pPr>
            <w:r>
              <w:t>Отчёты</w:t>
            </w:r>
          </w:p>
        </w:tc>
        <w:tc>
          <w:tcPr>
            <w:tcW w:w="4986" w:type="dxa"/>
          </w:tcPr>
          <w:p w14:paraId="4BF880F4" w14:textId="77777777" w:rsidR="00747881" w:rsidRDefault="00000000">
            <w:pPr>
              <w:spacing w:line="240" w:lineRule="auto"/>
              <w:ind w:firstLine="0"/>
            </w:pPr>
            <w:r>
              <w:t>Дефицит, стоимость, экспорт</w:t>
            </w:r>
          </w:p>
        </w:tc>
      </w:tr>
      <w:tr w:rsidR="00747881" w14:paraId="6CB525B7" w14:textId="77777777">
        <w:trPr>
          <w:jc w:val="center"/>
        </w:trPr>
        <w:tc>
          <w:tcPr>
            <w:tcW w:w="4986" w:type="dxa"/>
          </w:tcPr>
          <w:p w14:paraId="71D51B0A" w14:textId="77777777" w:rsidR="00747881" w:rsidRDefault="00000000">
            <w:pPr>
              <w:spacing w:line="240" w:lineRule="auto"/>
              <w:ind w:firstLine="0"/>
            </w:pPr>
            <w:r>
              <w:t>Администрирование</w:t>
            </w:r>
          </w:p>
        </w:tc>
        <w:tc>
          <w:tcPr>
            <w:tcW w:w="4986" w:type="dxa"/>
          </w:tcPr>
          <w:p w14:paraId="177B3536" w14:textId="77777777" w:rsidR="00747881" w:rsidRDefault="00000000">
            <w:pPr>
              <w:spacing w:line="240" w:lineRule="auto"/>
              <w:ind w:firstLine="0"/>
            </w:pPr>
            <w:r>
              <w:t>Пользователи и статусы</w:t>
            </w:r>
          </w:p>
        </w:tc>
      </w:tr>
    </w:tbl>
    <w:p w14:paraId="7C74DA28" w14:textId="77777777" w:rsidR="00747881" w:rsidRDefault="00747881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973"/>
      </w:tblGrid>
      <w:tr w:rsidR="00747881" w:rsidRPr="000021BA" w14:paraId="75D9C2FE" w14:textId="77777777">
        <w:tc>
          <w:tcPr>
            <w:tcW w:w="9973" w:type="dxa"/>
          </w:tcPr>
          <w:p w14:paraId="29E23A53" w14:textId="77777777" w:rsidR="00747881" w:rsidRPr="000021BA" w:rsidRDefault="00747881">
            <w:pPr>
              <w:spacing w:line="240" w:lineRule="auto"/>
              <w:jc w:val="center"/>
              <w:rPr>
                <w:lang w:val="ru-RU"/>
              </w:rPr>
            </w:pPr>
          </w:p>
          <w:p w14:paraId="66E45D7D" w14:textId="77777777" w:rsidR="00747881" w:rsidRPr="000021BA" w:rsidRDefault="00747881">
            <w:pPr>
              <w:spacing w:line="240" w:lineRule="auto"/>
              <w:jc w:val="center"/>
              <w:rPr>
                <w:lang w:val="ru-RU"/>
              </w:rPr>
            </w:pPr>
          </w:p>
          <w:p w14:paraId="61E36E5B" w14:textId="77777777" w:rsidR="00747881" w:rsidRPr="000021BA" w:rsidRDefault="00747881">
            <w:pPr>
              <w:spacing w:line="240" w:lineRule="auto"/>
              <w:jc w:val="center"/>
              <w:rPr>
                <w:lang w:val="ru-RU"/>
              </w:rPr>
            </w:pPr>
          </w:p>
          <w:p w14:paraId="6D0D931D" w14:textId="77777777" w:rsidR="00747881" w:rsidRPr="000021BA" w:rsidRDefault="00747881">
            <w:pPr>
              <w:spacing w:line="240" w:lineRule="auto"/>
              <w:jc w:val="center"/>
              <w:rPr>
                <w:lang w:val="ru-RU"/>
              </w:rPr>
            </w:pPr>
          </w:p>
          <w:p w14:paraId="3CD1BB9E" w14:textId="77777777" w:rsidR="00747881" w:rsidRPr="000021BA" w:rsidRDefault="00000000">
            <w:pPr>
              <w:spacing w:line="240" w:lineRule="auto"/>
              <w:jc w:val="center"/>
              <w:rPr>
                <w:lang w:val="ru-RU"/>
              </w:rPr>
            </w:pPr>
            <w:r w:rsidRPr="000021BA">
              <w:rPr>
                <w:b/>
                <w:lang w:val="ru-RU"/>
              </w:rPr>
              <w:t>МЕСТО ДЛЯ СКРИНШОТА</w:t>
            </w:r>
          </w:p>
          <w:p w14:paraId="55176E72" w14:textId="77777777" w:rsidR="00747881" w:rsidRPr="000021BA" w:rsidRDefault="00000000">
            <w:pPr>
              <w:spacing w:line="240" w:lineRule="auto"/>
              <w:jc w:val="center"/>
              <w:rPr>
                <w:lang w:val="ru-RU"/>
              </w:rPr>
            </w:pPr>
            <w:r w:rsidRPr="000021BA">
              <w:rPr>
                <w:lang w:val="ru-RU"/>
              </w:rPr>
              <w:t>Вставить скриншот авторизации</w:t>
            </w:r>
          </w:p>
          <w:p w14:paraId="7EF4E147" w14:textId="77777777" w:rsidR="00747881" w:rsidRPr="000021BA" w:rsidRDefault="00747881">
            <w:pPr>
              <w:spacing w:line="240" w:lineRule="auto"/>
              <w:jc w:val="center"/>
              <w:rPr>
                <w:lang w:val="ru-RU"/>
              </w:rPr>
            </w:pPr>
          </w:p>
          <w:p w14:paraId="13736724" w14:textId="77777777" w:rsidR="00747881" w:rsidRPr="000021BA" w:rsidRDefault="00747881">
            <w:pPr>
              <w:spacing w:line="240" w:lineRule="auto"/>
              <w:jc w:val="center"/>
              <w:rPr>
                <w:lang w:val="ru-RU"/>
              </w:rPr>
            </w:pPr>
          </w:p>
          <w:p w14:paraId="4D489DC7" w14:textId="77777777" w:rsidR="00747881" w:rsidRPr="000021BA" w:rsidRDefault="00747881">
            <w:pPr>
              <w:spacing w:line="240" w:lineRule="auto"/>
              <w:jc w:val="center"/>
              <w:rPr>
                <w:lang w:val="ru-RU"/>
              </w:rPr>
            </w:pPr>
          </w:p>
        </w:tc>
      </w:tr>
    </w:tbl>
    <w:p w14:paraId="3E1A7319" w14:textId="77777777" w:rsidR="00747881" w:rsidRDefault="00000000">
      <w:pPr>
        <w:ind w:firstLine="0"/>
        <w:jc w:val="center"/>
      </w:pPr>
      <w:proofErr w:type="spellStart"/>
      <w:r>
        <w:t>Рисунок</w:t>
      </w:r>
      <w:proofErr w:type="spellEnd"/>
      <w:r>
        <w:t xml:space="preserve"> 4.1 — </w:t>
      </w:r>
      <w:proofErr w:type="spellStart"/>
      <w:r>
        <w:t>Окно</w:t>
      </w:r>
      <w:proofErr w:type="spellEnd"/>
      <w:r>
        <w:t xml:space="preserve"> входа в систему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973"/>
      </w:tblGrid>
      <w:tr w:rsidR="00747881" w:rsidRPr="000021BA" w14:paraId="4DC6D789" w14:textId="77777777">
        <w:tc>
          <w:tcPr>
            <w:tcW w:w="9973" w:type="dxa"/>
          </w:tcPr>
          <w:p w14:paraId="17BE646B" w14:textId="77777777" w:rsidR="00747881" w:rsidRPr="000021BA" w:rsidRDefault="00747881">
            <w:pPr>
              <w:spacing w:line="240" w:lineRule="auto"/>
              <w:jc w:val="center"/>
              <w:rPr>
                <w:lang w:val="ru-RU"/>
              </w:rPr>
            </w:pPr>
          </w:p>
          <w:p w14:paraId="7E1F2AA5" w14:textId="77777777" w:rsidR="00747881" w:rsidRPr="000021BA" w:rsidRDefault="00747881">
            <w:pPr>
              <w:spacing w:line="240" w:lineRule="auto"/>
              <w:jc w:val="center"/>
              <w:rPr>
                <w:lang w:val="ru-RU"/>
              </w:rPr>
            </w:pPr>
          </w:p>
          <w:p w14:paraId="0CB3EA9D" w14:textId="77777777" w:rsidR="00747881" w:rsidRPr="000021BA" w:rsidRDefault="00747881">
            <w:pPr>
              <w:spacing w:line="240" w:lineRule="auto"/>
              <w:jc w:val="center"/>
              <w:rPr>
                <w:lang w:val="ru-RU"/>
              </w:rPr>
            </w:pPr>
          </w:p>
          <w:p w14:paraId="6D3C4773" w14:textId="77777777" w:rsidR="00747881" w:rsidRPr="000021BA" w:rsidRDefault="00747881">
            <w:pPr>
              <w:spacing w:line="240" w:lineRule="auto"/>
              <w:jc w:val="center"/>
              <w:rPr>
                <w:lang w:val="ru-RU"/>
              </w:rPr>
            </w:pPr>
          </w:p>
          <w:p w14:paraId="3C8DEC61" w14:textId="77777777" w:rsidR="00747881" w:rsidRPr="000021BA" w:rsidRDefault="00000000">
            <w:pPr>
              <w:spacing w:line="240" w:lineRule="auto"/>
              <w:jc w:val="center"/>
              <w:rPr>
                <w:lang w:val="ru-RU"/>
              </w:rPr>
            </w:pPr>
            <w:r w:rsidRPr="000021BA">
              <w:rPr>
                <w:b/>
                <w:lang w:val="ru-RU"/>
              </w:rPr>
              <w:t>МЕСТО ДЛЯ СКРИНШОТА</w:t>
            </w:r>
          </w:p>
          <w:p w14:paraId="2BB22AC5" w14:textId="77777777" w:rsidR="00747881" w:rsidRPr="000021BA" w:rsidRDefault="00000000">
            <w:pPr>
              <w:spacing w:line="240" w:lineRule="auto"/>
              <w:jc w:val="center"/>
              <w:rPr>
                <w:lang w:val="ru-RU"/>
              </w:rPr>
            </w:pPr>
            <w:r w:rsidRPr="000021BA">
              <w:rPr>
                <w:lang w:val="ru-RU"/>
              </w:rPr>
              <w:lastRenderedPageBreak/>
              <w:t>Вставить скриншот показателей</w:t>
            </w:r>
          </w:p>
          <w:p w14:paraId="6D1F7FC3" w14:textId="77777777" w:rsidR="00747881" w:rsidRPr="000021BA" w:rsidRDefault="00747881">
            <w:pPr>
              <w:spacing w:line="240" w:lineRule="auto"/>
              <w:jc w:val="center"/>
              <w:rPr>
                <w:lang w:val="ru-RU"/>
              </w:rPr>
            </w:pPr>
          </w:p>
          <w:p w14:paraId="6C753E85" w14:textId="77777777" w:rsidR="00747881" w:rsidRPr="000021BA" w:rsidRDefault="00747881">
            <w:pPr>
              <w:spacing w:line="240" w:lineRule="auto"/>
              <w:jc w:val="center"/>
              <w:rPr>
                <w:lang w:val="ru-RU"/>
              </w:rPr>
            </w:pPr>
          </w:p>
          <w:p w14:paraId="68EC56B2" w14:textId="77777777" w:rsidR="00747881" w:rsidRPr="000021BA" w:rsidRDefault="00747881">
            <w:pPr>
              <w:spacing w:line="240" w:lineRule="auto"/>
              <w:jc w:val="center"/>
              <w:rPr>
                <w:lang w:val="ru-RU"/>
              </w:rPr>
            </w:pPr>
          </w:p>
        </w:tc>
      </w:tr>
    </w:tbl>
    <w:p w14:paraId="604779AF" w14:textId="77777777" w:rsidR="00747881" w:rsidRDefault="00000000">
      <w:pPr>
        <w:ind w:firstLine="0"/>
        <w:jc w:val="center"/>
      </w:pPr>
      <w:proofErr w:type="spellStart"/>
      <w:r>
        <w:lastRenderedPageBreak/>
        <w:t>Рисунок</w:t>
      </w:r>
      <w:proofErr w:type="spellEnd"/>
      <w:r>
        <w:t xml:space="preserve"> 4.2 — </w:t>
      </w:r>
      <w:proofErr w:type="spellStart"/>
      <w:r>
        <w:t>Дашборд</w:t>
      </w:r>
      <w:proofErr w:type="spellEnd"/>
      <w:r>
        <w:t xml:space="preserve"> после входа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973"/>
      </w:tblGrid>
      <w:tr w:rsidR="00747881" w:rsidRPr="000021BA" w14:paraId="381FABBD" w14:textId="77777777">
        <w:tc>
          <w:tcPr>
            <w:tcW w:w="9973" w:type="dxa"/>
          </w:tcPr>
          <w:p w14:paraId="31142363" w14:textId="77777777" w:rsidR="00747881" w:rsidRPr="000021BA" w:rsidRDefault="00747881">
            <w:pPr>
              <w:spacing w:line="240" w:lineRule="auto"/>
              <w:jc w:val="center"/>
              <w:rPr>
                <w:lang w:val="ru-RU"/>
              </w:rPr>
            </w:pPr>
          </w:p>
          <w:p w14:paraId="6C9E6D9F" w14:textId="77777777" w:rsidR="00747881" w:rsidRPr="000021BA" w:rsidRDefault="00747881">
            <w:pPr>
              <w:spacing w:line="240" w:lineRule="auto"/>
              <w:jc w:val="center"/>
              <w:rPr>
                <w:lang w:val="ru-RU"/>
              </w:rPr>
            </w:pPr>
          </w:p>
          <w:p w14:paraId="14E052BE" w14:textId="77777777" w:rsidR="00747881" w:rsidRPr="000021BA" w:rsidRDefault="00747881">
            <w:pPr>
              <w:spacing w:line="240" w:lineRule="auto"/>
              <w:jc w:val="center"/>
              <w:rPr>
                <w:lang w:val="ru-RU"/>
              </w:rPr>
            </w:pPr>
          </w:p>
          <w:p w14:paraId="7CD2FEBD" w14:textId="77777777" w:rsidR="00747881" w:rsidRPr="000021BA" w:rsidRDefault="00747881">
            <w:pPr>
              <w:spacing w:line="240" w:lineRule="auto"/>
              <w:jc w:val="center"/>
              <w:rPr>
                <w:lang w:val="ru-RU"/>
              </w:rPr>
            </w:pPr>
          </w:p>
          <w:p w14:paraId="45838FF2" w14:textId="77777777" w:rsidR="00747881" w:rsidRPr="000021BA" w:rsidRDefault="00000000">
            <w:pPr>
              <w:spacing w:line="240" w:lineRule="auto"/>
              <w:jc w:val="center"/>
              <w:rPr>
                <w:lang w:val="ru-RU"/>
              </w:rPr>
            </w:pPr>
            <w:r w:rsidRPr="000021BA">
              <w:rPr>
                <w:b/>
                <w:lang w:val="ru-RU"/>
              </w:rPr>
              <w:t>МЕСТО ДЛЯ СКРИНШОТА</w:t>
            </w:r>
          </w:p>
          <w:p w14:paraId="63361758" w14:textId="77777777" w:rsidR="00747881" w:rsidRPr="000021BA" w:rsidRDefault="00000000">
            <w:pPr>
              <w:spacing w:line="240" w:lineRule="auto"/>
              <w:jc w:val="center"/>
              <w:rPr>
                <w:lang w:val="ru-RU"/>
              </w:rPr>
            </w:pPr>
            <w:r w:rsidRPr="000021BA">
              <w:rPr>
                <w:lang w:val="ru-RU"/>
              </w:rPr>
              <w:t>Вставить скриншот формы товара</w:t>
            </w:r>
          </w:p>
          <w:p w14:paraId="2D2A8268" w14:textId="77777777" w:rsidR="00747881" w:rsidRPr="000021BA" w:rsidRDefault="00747881">
            <w:pPr>
              <w:spacing w:line="240" w:lineRule="auto"/>
              <w:jc w:val="center"/>
              <w:rPr>
                <w:lang w:val="ru-RU"/>
              </w:rPr>
            </w:pPr>
          </w:p>
          <w:p w14:paraId="52D997C9" w14:textId="77777777" w:rsidR="00747881" w:rsidRPr="000021BA" w:rsidRDefault="00747881">
            <w:pPr>
              <w:spacing w:line="240" w:lineRule="auto"/>
              <w:jc w:val="center"/>
              <w:rPr>
                <w:lang w:val="ru-RU"/>
              </w:rPr>
            </w:pPr>
          </w:p>
          <w:p w14:paraId="00A0E938" w14:textId="77777777" w:rsidR="00747881" w:rsidRPr="000021BA" w:rsidRDefault="00747881">
            <w:pPr>
              <w:spacing w:line="240" w:lineRule="auto"/>
              <w:jc w:val="center"/>
              <w:rPr>
                <w:lang w:val="ru-RU"/>
              </w:rPr>
            </w:pPr>
          </w:p>
        </w:tc>
      </w:tr>
    </w:tbl>
    <w:p w14:paraId="320C3373" w14:textId="77777777" w:rsidR="00747881" w:rsidRDefault="00000000">
      <w:pPr>
        <w:ind w:firstLine="0"/>
        <w:jc w:val="center"/>
      </w:pPr>
      <w:proofErr w:type="spellStart"/>
      <w:r>
        <w:t>Рисунок</w:t>
      </w:r>
      <w:proofErr w:type="spellEnd"/>
      <w:r>
        <w:t xml:space="preserve"> 4.3 — </w:t>
      </w:r>
      <w:proofErr w:type="spellStart"/>
      <w:r>
        <w:t>Добавление</w:t>
      </w:r>
      <w:proofErr w:type="spellEnd"/>
      <w:r>
        <w:t xml:space="preserve"> или редактирование товара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973"/>
      </w:tblGrid>
      <w:tr w:rsidR="00747881" w:rsidRPr="000021BA" w14:paraId="72B99F02" w14:textId="77777777">
        <w:tc>
          <w:tcPr>
            <w:tcW w:w="9973" w:type="dxa"/>
          </w:tcPr>
          <w:p w14:paraId="191E9427" w14:textId="77777777" w:rsidR="00747881" w:rsidRPr="000021BA" w:rsidRDefault="00747881">
            <w:pPr>
              <w:spacing w:line="240" w:lineRule="auto"/>
              <w:jc w:val="center"/>
              <w:rPr>
                <w:lang w:val="ru-RU"/>
              </w:rPr>
            </w:pPr>
          </w:p>
          <w:p w14:paraId="452659AF" w14:textId="77777777" w:rsidR="00747881" w:rsidRPr="000021BA" w:rsidRDefault="00747881">
            <w:pPr>
              <w:spacing w:line="240" w:lineRule="auto"/>
              <w:jc w:val="center"/>
              <w:rPr>
                <w:lang w:val="ru-RU"/>
              </w:rPr>
            </w:pPr>
          </w:p>
          <w:p w14:paraId="6B4B6D48" w14:textId="77777777" w:rsidR="00747881" w:rsidRPr="000021BA" w:rsidRDefault="00747881">
            <w:pPr>
              <w:spacing w:line="240" w:lineRule="auto"/>
              <w:jc w:val="center"/>
              <w:rPr>
                <w:lang w:val="ru-RU"/>
              </w:rPr>
            </w:pPr>
          </w:p>
          <w:p w14:paraId="47AC53C6" w14:textId="77777777" w:rsidR="00747881" w:rsidRPr="000021BA" w:rsidRDefault="00747881">
            <w:pPr>
              <w:spacing w:line="240" w:lineRule="auto"/>
              <w:jc w:val="center"/>
              <w:rPr>
                <w:lang w:val="ru-RU"/>
              </w:rPr>
            </w:pPr>
          </w:p>
          <w:p w14:paraId="3916AD12" w14:textId="77777777" w:rsidR="00747881" w:rsidRPr="000021BA" w:rsidRDefault="00000000">
            <w:pPr>
              <w:spacing w:line="240" w:lineRule="auto"/>
              <w:jc w:val="center"/>
              <w:rPr>
                <w:lang w:val="ru-RU"/>
              </w:rPr>
            </w:pPr>
            <w:r w:rsidRPr="000021BA">
              <w:rPr>
                <w:b/>
                <w:lang w:val="ru-RU"/>
              </w:rPr>
              <w:t>МЕСТО ДЛЯ СКРИНШОТА</w:t>
            </w:r>
          </w:p>
          <w:p w14:paraId="35FA52B9" w14:textId="77777777" w:rsidR="00747881" w:rsidRPr="000021BA" w:rsidRDefault="00000000">
            <w:pPr>
              <w:spacing w:line="240" w:lineRule="auto"/>
              <w:jc w:val="center"/>
              <w:rPr>
                <w:lang w:val="ru-RU"/>
              </w:rPr>
            </w:pPr>
            <w:r w:rsidRPr="000021BA">
              <w:rPr>
                <w:lang w:val="ru-RU"/>
              </w:rPr>
              <w:t>Вставить скриншот заявки</w:t>
            </w:r>
          </w:p>
          <w:p w14:paraId="5F444C1C" w14:textId="77777777" w:rsidR="00747881" w:rsidRPr="000021BA" w:rsidRDefault="00747881">
            <w:pPr>
              <w:spacing w:line="240" w:lineRule="auto"/>
              <w:jc w:val="center"/>
              <w:rPr>
                <w:lang w:val="ru-RU"/>
              </w:rPr>
            </w:pPr>
          </w:p>
          <w:p w14:paraId="5A28C442" w14:textId="77777777" w:rsidR="00747881" w:rsidRPr="000021BA" w:rsidRDefault="00747881">
            <w:pPr>
              <w:spacing w:line="240" w:lineRule="auto"/>
              <w:jc w:val="center"/>
              <w:rPr>
                <w:lang w:val="ru-RU"/>
              </w:rPr>
            </w:pPr>
          </w:p>
          <w:p w14:paraId="68FDFC01" w14:textId="77777777" w:rsidR="00747881" w:rsidRPr="000021BA" w:rsidRDefault="00747881">
            <w:pPr>
              <w:spacing w:line="240" w:lineRule="auto"/>
              <w:jc w:val="center"/>
              <w:rPr>
                <w:lang w:val="ru-RU"/>
              </w:rPr>
            </w:pPr>
          </w:p>
        </w:tc>
      </w:tr>
    </w:tbl>
    <w:p w14:paraId="5615F81A" w14:textId="77777777" w:rsidR="00747881" w:rsidRPr="000021BA" w:rsidRDefault="00000000">
      <w:pPr>
        <w:ind w:firstLine="0"/>
        <w:jc w:val="center"/>
        <w:rPr>
          <w:lang w:val="ru-RU"/>
        </w:rPr>
      </w:pPr>
      <w:r w:rsidRPr="000021BA">
        <w:rPr>
          <w:lang w:val="ru-RU"/>
        </w:rPr>
        <w:t>Рисунок 4.4 — Формирование заявки поставщику</w:t>
      </w:r>
    </w:p>
    <w:p w14:paraId="23DBD856" w14:textId="77777777" w:rsidR="00747881" w:rsidRPr="000021BA" w:rsidRDefault="00000000">
      <w:pPr>
        <w:pStyle w:val="1"/>
        <w:rPr>
          <w:lang w:val="ru-RU"/>
        </w:rPr>
      </w:pPr>
      <w:r w:rsidRPr="000021BA">
        <w:rPr>
          <w:lang w:val="ru-RU"/>
        </w:rPr>
        <w:t>4.2 Входные и выходные данные</w:t>
      </w:r>
    </w:p>
    <w:p w14:paraId="44071B62" w14:textId="77777777" w:rsidR="00747881" w:rsidRPr="000021BA" w:rsidRDefault="00000000">
      <w:pPr>
        <w:jc w:val="both"/>
        <w:rPr>
          <w:lang w:val="ru-RU"/>
        </w:rPr>
      </w:pPr>
      <w:r w:rsidRPr="000021BA">
        <w:rPr>
          <w:lang w:val="ru-RU"/>
        </w:rPr>
        <w:t xml:space="preserve">Входными данными являются реквизиты товара, остаток, минимальный запас, поставщик, позиции заявки и данные пользователя. Выходные данные: таблицы, индикаторы дефицита, список заявок, отчёт о дефиците, стоимость запасов и экспортируемые </w:t>
      </w:r>
      <w:r>
        <w:t>PDF</w:t>
      </w:r>
      <w:r w:rsidRPr="000021BA">
        <w:rPr>
          <w:lang w:val="ru-RU"/>
        </w:rPr>
        <w:t>/</w:t>
      </w:r>
      <w:r>
        <w:t>XLSX</w:t>
      </w:r>
      <w:r w:rsidRPr="000021BA">
        <w:rPr>
          <w:lang w:val="ru-RU"/>
        </w:rPr>
        <w:t>-файлы.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747881" w14:paraId="54318847" w14:textId="77777777">
        <w:trPr>
          <w:jc w:val="center"/>
        </w:trPr>
        <w:tc>
          <w:tcPr>
            <w:tcW w:w="3324" w:type="dxa"/>
          </w:tcPr>
          <w:p w14:paraId="5FB244A8" w14:textId="77777777" w:rsidR="00747881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Входные данные</w:t>
            </w:r>
          </w:p>
        </w:tc>
        <w:tc>
          <w:tcPr>
            <w:tcW w:w="3324" w:type="dxa"/>
          </w:tcPr>
          <w:p w14:paraId="5500DADD" w14:textId="77777777" w:rsidR="00747881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Пример</w:t>
            </w:r>
          </w:p>
        </w:tc>
        <w:tc>
          <w:tcPr>
            <w:tcW w:w="3324" w:type="dxa"/>
          </w:tcPr>
          <w:p w14:paraId="1CD93777" w14:textId="77777777" w:rsidR="00747881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Назначение</w:t>
            </w:r>
          </w:p>
        </w:tc>
      </w:tr>
      <w:tr w:rsidR="00747881" w14:paraId="2631F9FA" w14:textId="77777777">
        <w:trPr>
          <w:jc w:val="center"/>
        </w:trPr>
        <w:tc>
          <w:tcPr>
            <w:tcW w:w="3324" w:type="dxa"/>
          </w:tcPr>
          <w:p w14:paraId="0B45E08A" w14:textId="77777777" w:rsidR="00747881" w:rsidRDefault="00000000">
            <w:pPr>
              <w:spacing w:line="240" w:lineRule="auto"/>
              <w:ind w:firstLine="0"/>
            </w:pPr>
            <w:r>
              <w:t>SKU</w:t>
            </w:r>
          </w:p>
        </w:tc>
        <w:tc>
          <w:tcPr>
            <w:tcW w:w="3324" w:type="dxa"/>
          </w:tcPr>
          <w:p w14:paraId="12C3D252" w14:textId="77777777" w:rsidR="00747881" w:rsidRDefault="00000000">
            <w:pPr>
              <w:spacing w:line="240" w:lineRule="auto"/>
              <w:ind w:firstLine="0"/>
            </w:pPr>
            <w:r>
              <w:t>GLM-101</w:t>
            </w:r>
          </w:p>
        </w:tc>
        <w:tc>
          <w:tcPr>
            <w:tcW w:w="3324" w:type="dxa"/>
          </w:tcPr>
          <w:p w14:paraId="7D685280" w14:textId="77777777" w:rsidR="00747881" w:rsidRDefault="00000000">
            <w:pPr>
              <w:spacing w:line="240" w:lineRule="auto"/>
              <w:ind w:firstLine="0"/>
            </w:pPr>
            <w:r>
              <w:t>Идентификация товара</w:t>
            </w:r>
          </w:p>
        </w:tc>
      </w:tr>
      <w:tr w:rsidR="00747881" w14:paraId="2B5F12ED" w14:textId="77777777">
        <w:trPr>
          <w:jc w:val="center"/>
        </w:trPr>
        <w:tc>
          <w:tcPr>
            <w:tcW w:w="3324" w:type="dxa"/>
          </w:tcPr>
          <w:p w14:paraId="664FC0DD" w14:textId="77777777" w:rsidR="00747881" w:rsidRDefault="00000000">
            <w:pPr>
              <w:spacing w:line="240" w:lineRule="auto"/>
              <w:ind w:firstLine="0"/>
            </w:pPr>
            <w:r>
              <w:t>Наименование</w:t>
            </w:r>
          </w:p>
        </w:tc>
        <w:tc>
          <w:tcPr>
            <w:tcW w:w="3324" w:type="dxa"/>
          </w:tcPr>
          <w:p w14:paraId="1CA6BE59" w14:textId="77777777" w:rsidR="00747881" w:rsidRDefault="00000000">
            <w:pPr>
              <w:spacing w:line="240" w:lineRule="auto"/>
              <w:ind w:firstLine="0"/>
            </w:pPr>
            <w:r>
              <w:t>Набор кастрюль</w:t>
            </w:r>
          </w:p>
        </w:tc>
        <w:tc>
          <w:tcPr>
            <w:tcW w:w="3324" w:type="dxa"/>
          </w:tcPr>
          <w:p w14:paraId="43E10A90" w14:textId="77777777" w:rsidR="00747881" w:rsidRDefault="00000000">
            <w:pPr>
              <w:spacing w:line="240" w:lineRule="auto"/>
              <w:ind w:firstLine="0"/>
            </w:pPr>
            <w:r>
              <w:t>Каталог</w:t>
            </w:r>
          </w:p>
        </w:tc>
      </w:tr>
      <w:tr w:rsidR="00747881" w14:paraId="7E150FEE" w14:textId="77777777">
        <w:trPr>
          <w:jc w:val="center"/>
        </w:trPr>
        <w:tc>
          <w:tcPr>
            <w:tcW w:w="3324" w:type="dxa"/>
          </w:tcPr>
          <w:p w14:paraId="7965D50D" w14:textId="77777777" w:rsidR="00747881" w:rsidRDefault="00000000">
            <w:pPr>
              <w:spacing w:line="240" w:lineRule="auto"/>
              <w:ind w:firstLine="0"/>
            </w:pPr>
            <w:r>
              <w:t>Остаток</w:t>
            </w:r>
          </w:p>
        </w:tc>
        <w:tc>
          <w:tcPr>
            <w:tcW w:w="3324" w:type="dxa"/>
          </w:tcPr>
          <w:p w14:paraId="52AB5473" w14:textId="77777777" w:rsidR="00747881" w:rsidRDefault="00000000">
            <w:pPr>
              <w:spacing w:line="240" w:lineRule="auto"/>
              <w:ind w:firstLine="0"/>
            </w:pPr>
            <w:r>
              <w:t>4</w:t>
            </w:r>
          </w:p>
        </w:tc>
        <w:tc>
          <w:tcPr>
            <w:tcW w:w="3324" w:type="dxa"/>
          </w:tcPr>
          <w:p w14:paraId="11D39C04" w14:textId="77777777" w:rsidR="00747881" w:rsidRDefault="00000000">
            <w:pPr>
              <w:spacing w:line="240" w:lineRule="auto"/>
              <w:ind w:firstLine="0"/>
            </w:pPr>
            <w:r>
              <w:t>Контроль наличия</w:t>
            </w:r>
          </w:p>
        </w:tc>
      </w:tr>
      <w:tr w:rsidR="00747881" w14:paraId="4583FB2D" w14:textId="77777777">
        <w:trPr>
          <w:jc w:val="center"/>
        </w:trPr>
        <w:tc>
          <w:tcPr>
            <w:tcW w:w="3324" w:type="dxa"/>
          </w:tcPr>
          <w:p w14:paraId="09110C6F" w14:textId="77777777" w:rsidR="00747881" w:rsidRDefault="00000000">
            <w:pPr>
              <w:spacing w:line="240" w:lineRule="auto"/>
              <w:ind w:firstLine="0"/>
            </w:pPr>
            <w:r>
              <w:lastRenderedPageBreak/>
              <w:t>Минимум</w:t>
            </w:r>
          </w:p>
        </w:tc>
        <w:tc>
          <w:tcPr>
            <w:tcW w:w="3324" w:type="dxa"/>
          </w:tcPr>
          <w:p w14:paraId="6E16B23F" w14:textId="77777777" w:rsidR="00747881" w:rsidRDefault="00000000">
            <w:pPr>
              <w:spacing w:line="240" w:lineRule="auto"/>
              <w:ind w:firstLine="0"/>
            </w:pPr>
            <w:r>
              <w:t>10</w:t>
            </w:r>
          </w:p>
        </w:tc>
        <w:tc>
          <w:tcPr>
            <w:tcW w:w="3324" w:type="dxa"/>
          </w:tcPr>
          <w:p w14:paraId="77C1165E" w14:textId="77777777" w:rsidR="00747881" w:rsidRDefault="00000000">
            <w:pPr>
              <w:spacing w:line="240" w:lineRule="auto"/>
              <w:ind w:firstLine="0"/>
            </w:pPr>
            <w:r>
              <w:t>Дефицит</w:t>
            </w:r>
          </w:p>
        </w:tc>
      </w:tr>
      <w:tr w:rsidR="00747881" w14:paraId="7DD08622" w14:textId="77777777">
        <w:trPr>
          <w:jc w:val="center"/>
        </w:trPr>
        <w:tc>
          <w:tcPr>
            <w:tcW w:w="3324" w:type="dxa"/>
          </w:tcPr>
          <w:p w14:paraId="7347BDE5" w14:textId="77777777" w:rsidR="00747881" w:rsidRDefault="00000000">
            <w:pPr>
              <w:spacing w:line="240" w:lineRule="auto"/>
              <w:ind w:firstLine="0"/>
            </w:pPr>
            <w:r>
              <w:t>Количество заявки</w:t>
            </w:r>
          </w:p>
        </w:tc>
        <w:tc>
          <w:tcPr>
            <w:tcW w:w="3324" w:type="dxa"/>
          </w:tcPr>
          <w:p w14:paraId="224CDE26" w14:textId="77777777" w:rsidR="00747881" w:rsidRDefault="00000000">
            <w:pPr>
              <w:spacing w:line="240" w:lineRule="auto"/>
              <w:ind w:firstLine="0"/>
            </w:pPr>
            <w:r>
              <w:t>8</w:t>
            </w:r>
          </w:p>
        </w:tc>
        <w:tc>
          <w:tcPr>
            <w:tcW w:w="3324" w:type="dxa"/>
          </w:tcPr>
          <w:p w14:paraId="79F31744" w14:textId="77777777" w:rsidR="00747881" w:rsidRDefault="00000000">
            <w:pPr>
              <w:spacing w:line="240" w:lineRule="auto"/>
              <w:ind w:firstLine="0"/>
            </w:pPr>
            <w:r>
              <w:t>Пополнение</w:t>
            </w:r>
          </w:p>
        </w:tc>
      </w:tr>
    </w:tbl>
    <w:p w14:paraId="43B6BF10" w14:textId="77777777" w:rsidR="00747881" w:rsidRDefault="00747881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973"/>
      </w:tblGrid>
      <w:tr w:rsidR="00747881" w:rsidRPr="000021BA" w14:paraId="5B308CF0" w14:textId="77777777">
        <w:tc>
          <w:tcPr>
            <w:tcW w:w="9973" w:type="dxa"/>
          </w:tcPr>
          <w:p w14:paraId="54CC9444" w14:textId="77777777" w:rsidR="00747881" w:rsidRPr="000021BA" w:rsidRDefault="00747881">
            <w:pPr>
              <w:spacing w:line="240" w:lineRule="auto"/>
              <w:jc w:val="center"/>
              <w:rPr>
                <w:lang w:val="ru-RU"/>
              </w:rPr>
            </w:pPr>
          </w:p>
          <w:p w14:paraId="4760CB2C" w14:textId="77777777" w:rsidR="00747881" w:rsidRPr="000021BA" w:rsidRDefault="00747881">
            <w:pPr>
              <w:spacing w:line="240" w:lineRule="auto"/>
              <w:jc w:val="center"/>
              <w:rPr>
                <w:lang w:val="ru-RU"/>
              </w:rPr>
            </w:pPr>
          </w:p>
          <w:p w14:paraId="675F21FC" w14:textId="77777777" w:rsidR="00747881" w:rsidRPr="000021BA" w:rsidRDefault="00747881">
            <w:pPr>
              <w:spacing w:line="240" w:lineRule="auto"/>
              <w:jc w:val="center"/>
              <w:rPr>
                <w:lang w:val="ru-RU"/>
              </w:rPr>
            </w:pPr>
          </w:p>
          <w:p w14:paraId="47A7B9EE" w14:textId="77777777" w:rsidR="00747881" w:rsidRPr="000021BA" w:rsidRDefault="00747881">
            <w:pPr>
              <w:spacing w:line="240" w:lineRule="auto"/>
              <w:jc w:val="center"/>
              <w:rPr>
                <w:lang w:val="ru-RU"/>
              </w:rPr>
            </w:pPr>
          </w:p>
          <w:p w14:paraId="0894C332" w14:textId="77777777" w:rsidR="00747881" w:rsidRPr="000021BA" w:rsidRDefault="00000000">
            <w:pPr>
              <w:spacing w:line="240" w:lineRule="auto"/>
              <w:jc w:val="center"/>
              <w:rPr>
                <w:lang w:val="ru-RU"/>
              </w:rPr>
            </w:pPr>
            <w:r w:rsidRPr="000021BA">
              <w:rPr>
                <w:b/>
                <w:lang w:val="ru-RU"/>
              </w:rPr>
              <w:t>МЕСТО ДЛЯ СКРИНШОТА</w:t>
            </w:r>
          </w:p>
          <w:p w14:paraId="4E10FF93" w14:textId="77777777" w:rsidR="00747881" w:rsidRPr="000021BA" w:rsidRDefault="00000000">
            <w:pPr>
              <w:spacing w:line="240" w:lineRule="auto"/>
              <w:jc w:val="center"/>
              <w:rPr>
                <w:lang w:val="ru-RU"/>
              </w:rPr>
            </w:pPr>
            <w:r w:rsidRPr="000021BA">
              <w:rPr>
                <w:lang w:val="ru-RU"/>
              </w:rPr>
              <w:t>Вставить скриншот отчёта</w:t>
            </w:r>
          </w:p>
          <w:p w14:paraId="7D297CE5" w14:textId="77777777" w:rsidR="00747881" w:rsidRPr="000021BA" w:rsidRDefault="00747881">
            <w:pPr>
              <w:spacing w:line="240" w:lineRule="auto"/>
              <w:jc w:val="center"/>
              <w:rPr>
                <w:lang w:val="ru-RU"/>
              </w:rPr>
            </w:pPr>
          </w:p>
          <w:p w14:paraId="3BA95CDF" w14:textId="77777777" w:rsidR="00747881" w:rsidRPr="000021BA" w:rsidRDefault="00747881">
            <w:pPr>
              <w:spacing w:line="240" w:lineRule="auto"/>
              <w:jc w:val="center"/>
              <w:rPr>
                <w:lang w:val="ru-RU"/>
              </w:rPr>
            </w:pPr>
          </w:p>
          <w:p w14:paraId="6B5C9E44" w14:textId="77777777" w:rsidR="00747881" w:rsidRPr="000021BA" w:rsidRDefault="00747881">
            <w:pPr>
              <w:spacing w:line="240" w:lineRule="auto"/>
              <w:jc w:val="center"/>
              <w:rPr>
                <w:lang w:val="ru-RU"/>
              </w:rPr>
            </w:pPr>
          </w:p>
        </w:tc>
      </w:tr>
    </w:tbl>
    <w:p w14:paraId="709BC54D" w14:textId="77777777" w:rsidR="00747881" w:rsidRDefault="00000000">
      <w:pPr>
        <w:ind w:firstLine="0"/>
        <w:jc w:val="center"/>
      </w:pPr>
      <w:proofErr w:type="spellStart"/>
      <w:r>
        <w:t>Рисунок</w:t>
      </w:r>
      <w:proofErr w:type="spellEnd"/>
      <w:r>
        <w:t xml:space="preserve"> 4.5 — </w:t>
      </w:r>
      <w:proofErr w:type="spellStart"/>
      <w:r>
        <w:t>Отчёт</w:t>
      </w:r>
      <w:proofErr w:type="spellEnd"/>
      <w:r>
        <w:t xml:space="preserve"> о дефицитных товарах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973"/>
      </w:tblGrid>
      <w:tr w:rsidR="00747881" w:rsidRPr="000021BA" w14:paraId="560F29E1" w14:textId="77777777">
        <w:tc>
          <w:tcPr>
            <w:tcW w:w="9973" w:type="dxa"/>
          </w:tcPr>
          <w:p w14:paraId="22ED0D51" w14:textId="77777777" w:rsidR="00747881" w:rsidRPr="000021BA" w:rsidRDefault="00747881">
            <w:pPr>
              <w:spacing w:line="240" w:lineRule="auto"/>
              <w:jc w:val="center"/>
              <w:rPr>
                <w:lang w:val="ru-RU"/>
              </w:rPr>
            </w:pPr>
          </w:p>
          <w:p w14:paraId="7B249717" w14:textId="77777777" w:rsidR="00747881" w:rsidRPr="000021BA" w:rsidRDefault="00747881">
            <w:pPr>
              <w:spacing w:line="240" w:lineRule="auto"/>
              <w:jc w:val="center"/>
              <w:rPr>
                <w:lang w:val="ru-RU"/>
              </w:rPr>
            </w:pPr>
          </w:p>
          <w:p w14:paraId="45C5562D" w14:textId="77777777" w:rsidR="00747881" w:rsidRPr="000021BA" w:rsidRDefault="00747881">
            <w:pPr>
              <w:spacing w:line="240" w:lineRule="auto"/>
              <w:jc w:val="center"/>
              <w:rPr>
                <w:lang w:val="ru-RU"/>
              </w:rPr>
            </w:pPr>
          </w:p>
          <w:p w14:paraId="3E87C9E6" w14:textId="77777777" w:rsidR="00747881" w:rsidRPr="000021BA" w:rsidRDefault="00747881">
            <w:pPr>
              <w:spacing w:line="240" w:lineRule="auto"/>
              <w:jc w:val="center"/>
              <w:rPr>
                <w:lang w:val="ru-RU"/>
              </w:rPr>
            </w:pPr>
          </w:p>
          <w:p w14:paraId="7A595651" w14:textId="77777777" w:rsidR="00747881" w:rsidRPr="000021BA" w:rsidRDefault="00000000">
            <w:pPr>
              <w:spacing w:line="240" w:lineRule="auto"/>
              <w:jc w:val="center"/>
              <w:rPr>
                <w:lang w:val="ru-RU"/>
              </w:rPr>
            </w:pPr>
            <w:r w:rsidRPr="000021BA">
              <w:rPr>
                <w:b/>
                <w:lang w:val="ru-RU"/>
              </w:rPr>
              <w:t>МЕСТО ДЛЯ СКРИНШОТА</w:t>
            </w:r>
          </w:p>
          <w:p w14:paraId="5051527E" w14:textId="77777777" w:rsidR="00747881" w:rsidRPr="000021BA" w:rsidRDefault="00000000">
            <w:pPr>
              <w:spacing w:line="240" w:lineRule="auto"/>
              <w:jc w:val="center"/>
              <w:rPr>
                <w:lang w:val="ru-RU"/>
              </w:rPr>
            </w:pPr>
            <w:r w:rsidRPr="000021BA">
              <w:rPr>
                <w:lang w:val="ru-RU"/>
              </w:rPr>
              <w:t>Вставить скриншот экспортированного документа</w:t>
            </w:r>
          </w:p>
          <w:p w14:paraId="5AD6895C" w14:textId="77777777" w:rsidR="00747881" w:rsidRPr="000021BA" w:rsidRDefault="00747881">
            <w:pPr>
              <w:spacing w:line="240" w:lineRule="auto"/>
              <w:jc w:val="center"/>
              <w:rPr>
                <w:lang w:val="ru-RU"/>
              </w:rPr>
            </w:pPr>
          </w:p>
          <w:p w14:paraId="7360633D" w14:textId="77777777" w:rsidR="00747881" w:rsidRPr="000021BA" w:rsidRDefault="00747881">
            <w:pPr>
              <w:spacing w:line="240" w:lineRule="auto"/>
              <w:jc w:val="center"/>
              <w:rPr>
                <w:lang w:val="ru-RU"/>
              </w:rPr>
            </w:pPr>
          </w:p>
          <w:p w14:paraId="53CC0CAD" w14:textId="77777777" w:rsidR="00747881" w:rsidRPr="000021BA" w:rsidRDefault="00747881">
            <w:pPr>
              <w:spacing w:line="240" w:lineRule="auto"/>
              <w:jc w:val="center"/>
              <w:rPr>
                <w:lang w:val="ru-RU"/>
              </w:rPr>
            </w:pPr>
          </w:p>
        </w:tc>
      </w:tr>
    </w:tbl>
    <w:p w14:paraId="1EC67F32" w14:textId="77777777" w:rsidR="00747881" w:rsidRPr="000021BA" w:rsidRDefault="00000000">
      <w:pPr>
        <w:ind w:firstLine="0"/>
        <w:jc w:val="center"/>
        <w:rPr>
          <w:lang w:val="ru-RU"/>
        </w:rPr>
      </w:pPr>
      <w:r w:rsidRPr="000021BA">
        <w:rPr>
          <w:lang w:val="ru-RU"/>
        </w:rPr>
        <w:t xml:space="preserve">Рисунок 4.6 — Пример выгрузки в </w:t>
      </w:r>
      <w:r>
        <w:t>Excel</w:t>
      </w:r>
      <w:r w:rsidRPr="000021BA">
        <w:rPr>
          <w:lang w:val="ru-RU"/>
        </w:rPr>
        <w:t xml:space="preserve"> или </w:t>
      </w:r>
      <w:r>
        <w:t>PDF</w:t>
      </w:r>
    </w:p>
    <w:p w14:paraId="400A6E91" w14:textId="77777777" w:rsidR="00747881" w:rsidRPr="000021BA" w:rsidRDefault="00000000">
      <w:pPr>
        <w:pStyle w:val="1"/>
        <w:rPr>
          <w:lang w:val="ru-RU"/>
        </w:rPr>
      </w:pPr>
      <w:r w:rsidRPr="000021BA">
        <w:rPr>
          <w:lang w:val="ru-RU"/>
        </w:rPr>
        <w:t>4.3 Отладка и обработка ошибок</w:t>
      </w:r>
    </w:p>
    <w:p w14:paraId="6B407C80" w14:textId="77777777" w:rsidR="00747881" w:rsidRPr="000021BA" w:rsidRDefault="00000000">
      <w:pPr>
        <w:jc w:val="both"/>
        <w:rPr>
          <w:lang w:val="ru-RU"/>
        </w:rPr>
      </w:pPr>
      <w:r w:rsidRPr="000021BA">
        <w:rPr>
          <w:lang w:val="ru-RU"/>
        </w:rPr>
        <w:t xml:space="preserve">Проверяются обязательные поля, числовые значения и уникальность </w:t>
      </w:r>
      <w:r>
        <w:t>SKU</w:t>
      </w:r>
      <w:r w:rsidRPr="000021BA">
        <w:rPr>
          <w:lang w:val="ru-RU"/>
        </w:rPr>
        <w:t>. При повторяющемся артикуле пользователь получает сообщение; для заявок контролируется наличие позиций и корректность количества.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747881" w14:paraId="4CB75A22" w14:textId="77777777">
        <w:trPr>
          <w:jc w:val="center"/>
        </w:trPr>
        <w:tc>
          <w:tcPr>
            <w:tcW w:w="4986" w:type="dxa"/>
          </w:tcPr>
          <w:p w14:paraId="23F533D0" w14:textId="77777777" w:rsidR="00747881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</w:rPr>
              <w:t>Ситуация</w:t>
            </w:r>
            <w:proofErr w:type="spellEnd"/>
          </w:p>
        </w:tc>
        <w:tc>
          <w:tcPr>
            <w:tcW w:w="4986" w:type="dxa"/>
          </w:tcPr>
          <w:p w14:paraId="10D1690A" w14:textId="77777777" w:rsidR="00747881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Ожидаемая реакция</w:t>
            </w:r>
          </w:p>
        </w:tc>
      </w:tr>
      <w:tr w:rsidR="00747881" w14:paraId="5AB8499F" w14:textId="77777777">
        <w:trPr>
          <w:jc w:val="center"/>
        </w:trPr>
        <w:tc>
          <w:tcPr>
            <w:tcW w:w="4986" w:type="dxa"/>
          </w:tcPr>
          <w:p w14:paraId="3109985A" w14:textId="77777777" w:rsidR="00747881" w:rsidRDefault="00000000">
            <w:pPr>
              <w:spacing w:line="240" w:lineRule="auto"/>
              <w:ind w:firstLine="0"/>
            </w:pPr>
            <w:r>
              <w:t>Пустое поле</w:t>
            </w:r>
          </w:p>
        </w:tc>
        <w:tc>
          <w:tcPr>
            <w:tcW w:w="4986" w:type="dxa"/>
          </w:tcPr>
          <w:p w14:paraId="582691E8" w14:textId="77777777" w:rsidR="00747881" w:rsidRDefault="00000000">
            <w:pPr>
              <w:spacing w:line="240" w:lineRule="auto"/>
              <w:ind w:firstLine="0"/>
            </w:pPr>
            <w:r>
              <w:t>Сообщение о заполнении</w:t>
            </w:r>
          </w:p>
        </w:tc>
      </w:tr>
      <w:tr w:rsidR="00747881" w14:paraId="330DA73A" w14:textId="77777777">
        <w:trPr>
          <w:jc w:val="center"/>
        </w:trPr>
        <w:tc>
          <w:tcPr>
            <w:tcW w:w="4986" w:type="dxa"/>
          </w:tcPr>
          <w:p w14:paraId="6AED3885" w14:textId="77777777" w:rsidR="00747881" w:rsidRDefault="00000000">
            <w:pPr>
              <w:spacing w:line="240" w:lineRule="auto"/>
              <w:ind w:firstLine="0"/>
            </w:pPr>
            <w:r>
              <w:t>Повторный SKU</w:t>
            </w:r>
          </w:p>
        </w:tc>
        <w:tc>
          <w:tcPr>
            <w:tcW w:w="4986" w:type="dxa"/>
          </w:tcPr>
          <w:p w14:paraId="299E2567" w14:textId="77777777" w:rsidR="00747881" w:rsidRDefault="00000000">
            <w:pPr>
              <w:spacing w:line="240" w:lineRule="auto"/>
              <w:ind w:firstLine="0"/>
            </w:pPr>
            <w:r>
              <w:t>Предупреждение о неуникальности</w:t>
            </w:r>
          </w:p>
        </w:tc>
      </w:tr>
      <w:tr w:rsidR="00747881" w14:paraId="65A3DB62" w14:textId="77777777">
        <w:trPr>
          <w:jc w:val="center"/>
        </w:trPr>
        <w:tc>
          <w:tcPr>
            <w:tcW w:w="4986" w:type="dxa"/>
          </w:tcPr>
          <w:p w14:paraId="2DD52880" w14:textId="77777777" w:rsidR="00747881" w:rsidRDefault="00000000">
            <w:pPr>
              <w:spacing w:line="240" w:lineRule="auto"/>
              <w:ind w:firstLine="0"/>
            </w:pPr>
            <w:r>
              <w:t>Отрицательное количество</w:t>
            </w:r>
          </w:p>
        </w:tc>
        <w:tc>
          <w:tcPr>
            <w:tcW w:w="4986" w:type="dxa"/>
          </w:tcPr>
          <w:p w14:paraId="657F7477" w14:textId="77777777" w:rsidR="00747881" w:rsidRDefault="00000000">
            <w:pPr>
              <w:spacing w:line="240" w:lineRule="auto"/>
              <w:ind w:firstLine="0"/>
            </w:pPr>
            <w:r>
              <w:t>Отклонение значения</w:t>
            </w:r>
          </w:p>
        </w:tc>
      </w:tr>
      <w:tr w:rsidR="00747881" w14:paraId="0D333176" w14:textId="77777777">
        <w:trPr>
          <w:jc w:val="center"/>
        </w:trPr>
        <w:tc>
          <w:tcPr>
            <w:tcW w:w="4986" w:type="dxa"/>
          </w:tcPr>
          <w:p w14:paraId="5A243CDB" w14:textId="77777777" w:rsidR="00747881" w:rsidRDefault="00000000">
            <w:pPr>
              <w:spacing w:line="240" w:lineRule="auto"/>
              <w:ind w:firstLine="0"/>
            </w:pPr>
            <w:r>
              <w:t>Получение заявки</w:t>
            </w:r>
          </w:p>
        </w:tc>
        <w:tc>
          <w:tcPr>
            <w:tcW w:w="4986" w:type="dxa"/>
          </w:tcPr>
          <w:p w14:paraId="3B3F79DF" w14:textId="77777777" w:rsidR="00747881" w:rsidRDefault="00000000">
            <w:pPr>
              <w:spacing w:line="240" w:lineRule="auto"/>
              <w:ind w:firstLine="0"/>
            </w:pPr>
            <w:r>
              <w:t>Остаток увеличивается</w:t>
            </w:r>
          </w:p>
        </w:tc>
      </w:tr>
      <w:tr w:rsidR="00747881" w14:paraId="12AA963A" w14:textId="77777777">
        <w:trPr>
          <w:jc w:val="center"/>
        </w:trPr>
        <w:tc>
          <w:tcPr>
            <w:tcW w:w="4986" w:type="dxa"/>
          </w:tcPr>
          <w:p w14:paraId="7FFD4059" w14:textId="77777777" w:rsidR="00747881" w:rsidRDefault="00000000">
            <w:pPr>
              <w:spacing w:line="240" w:lineRule="auto"/>
              <w:ind w:firstLine="0"/>
            </w:pPr>
            <w:r>
              <w:t>Нет дефицита</w:t>
            </w:r>
          </w:p>
        </w:tc>
        <w:tc>
          <w:tcPr>
            <w:tcW w:w="4986" w:type="dxa"/>
          </w:tcPr>
          <w:p w14:paraId="319A9749" w14:textId="77777777" w:rsidR="00747881" w:rsidRDefault="00000000">
            <w:pPr>
              <w:spacing w:line="240" w:lineRule="auto"/>
              <w:ind w:firstLine="0"/>
            </w:pPr>
            <w:r>
              <w:t>Информационное сообщение</w:t>
            </w:r>
          </w:p>
        </w:tc>
      </w:tr>
    </w:tbl>
    <w:p w14:paraId="3551E638" w14:textId="77777777" w:rsidR="00747881" w:rsidRDefault="00747881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973"/>
      </w:tblGrid>
      <w:tr w:rsidR="00747881" w:rsidRPr="000021BA" w14:paraId="0D3823A3" w14:textId="77777777">
        <w:tc>
          <w:tcPr>
            <w:tcW w:w="9973" w:type="dxa"/>
          </w:tcPr>
          <w:p w14:paraId="21F9C032" w14:textId="77777777" w:rsidR="00747881" w:rsidRPr="000021BA" w:rsidRDefault="00747881">
            <w:pPr>
              <w:spacing w:line="240" w:lineRule="auto"/>
              <w:jc w:val="center"/>
              <w:rPr>
                <w:lang w:val="ru-RU"/>
              </w:rPr>
            </w:pPr>
          </w:p>
          <w:p w14:paraId="054F0D71" w14:textId="77777777" w:rsidR="00747881" w:rsidRPr="000021BA" w:rsidRDefault="00747881">
            <w:pPr>
              <w:spacing w:line="240" w:lineRule="auto"/>
              <w:jc w:val="center"/>
              <w:rPr>
                <w:lang w:val="ru-RU"/>
              </w:rPr>
            </w:pPr>
          </w:p>
          <w:p w14:paraId="44C36245" w14:textId="77777777" w:rsidR="00747881" w:rsidRPr="000021BA" w:rsidRDefault="00747881">
            <w:pPr>
              <w:spacing w:line="240" w:lineRule="auto"/>
              <w:jc w:val="center"/>
              <w:rPr>
                <w:lang w:val="ru-RU"/>
              </w:rPr>
            </w:pPr>
          </w:p>
          <w:p w14:paraId="169DD014" w14:textId="77777777" w:rsidR="00747881" w:rsidRPr="000021BA" w:rsidRDefault="00747881">
            <w:pPr>
              <w:spacing w:line="240" w:lineRule="auto"/>
              <w:jc w:val="center"/>
              <w:rPr>
                <w:lang w:val="ru-RU"/>
              </w:rPr>
            </w:pPr>
          </w:p>
          <w:p w14:paraId="3F444F08" w14:textId="77777777" w:rsidR="00747881" w:rsidRPr="000021BA" w:rsidRDefault="00000000">
            <w:pPr>
              <w:spacing w:line="240" w:lineRule="auto"/>
              <w:jc w:val="center"/>
              <w:rPr>
                <w:lang w:val="ru-RU"/>
              </w:rPr>
            </w:pPr>
            <w:r w:rsidRPr="000021BA">
              <w:rPr>
                <w:b/>
                <w:lang w:val="ru-RU"/>
              </w:rPr>
              <w:t>МЕСТО ДЛЯ СКРИНШОТА</w:t>
            </w:r>
          </w:p>
          <w:p w14:paraId="3A98AF7D" w14:textId="77777777" w:rsidR="00747881" w:rsidRPr="000021BA" w:rsidRDefault="00000000">
            <w:pPr>
              <w:spacing w:line="240" w:lineRule="auto"/>
              <w:jc w:val="center"/>
              <w:rPr>
                <w:lang w:val="ru-RU"/>
              </w:rPr>
            </w:pPr>
            <w:r w:rsidRPr="000021BA">
              <w:rPr>
                <w:lang w:val="ru-RU"/>
              </w:rPr>
              <w:t>Вставить скриншот сообщения об ошибке</w:t>
            </w:r>
          </w:p>
          <w:p w14:paraId="0E911020" w14:textId="77777777" w:rsidR="00747881" w:rsidRPr="000021BA" w:rsidRDefault="00747881">
            <w:pPr>
              <w:spacing w:line="240" w:lineRule="auto"/>
              <w:jc w:val="center"/>
              <w:rPr>
                <w:lang w:val="ru-RU"/>
              </w:rPr>
            </w:pPr>
          </w:p>
          <w:p w14:paraId="6E245A90" w14:textId="77777777" w:rsidR="00747881" w:rsidRPr="000021BA" w:rsidRDefault="00747881">
            <w:pPr>
              <w:spacing w:line="240" w:lineRule="auto"/>
              <w:jc w:val="center"/>
              <w:rPr>
                <w:lang w:val="ru-RU"/>
              </w:rPr>
            </w:pPr>
          </w:p>
          <w:p w14:paraId="03B33656" w14:textId="77777777" w:rsidR="00747881" w:rsidRPr="000021BA" w:rsidRDefault="00747881">
            <w:pPr>
              <w:spacing w:line="240" w:lineRule="auto"/>
              <w:jc w:val="center"/>
              <w:rPr>
                <w:lang w:val="ru-RU"/>
              </w:rPr>
            </w:pPr>
          </w:p>
        </w:tc>
      </w:tr>
    </w:tbl>
    <w:p w14:paraId="3DBBE601" w14:textId="77777777" w:rsidR="00747881" w:rsidRPr="000021BA" w:rsidRDefault="00000000">
      <w:pPr>
        <w:ind w:firstLine="0"/>
        <w:jc w:val="center"/>
        <w:rPr>
          <w:lang w:val="ru-RU"/>
        </w:rPr>
      </w:pPr>
      <w:r w:rsidRPr="000021BA">
        <w:rPr>
          <w:lang w:val="ru-RU"/>
        </w:rPr>
        <w:t>Рисунок 4.7 — Пример валидации формы</w:t>
      </w:r>
    </w:p>
    <w:p w14:paraId="6C737A45" w14:textId="77777777" w:rsidR="00747881" w:rsidRPr="000021BA" w:rsidRDefault="00000000">
      <w:pPr>
        <w:pStyle w:val="1"/>
        <w:rPr>
          <w:lang w:val="ru-RU"/>
        </w:rPr>
      </w:pPr>
      <w:r w:rsidRPr="000021BA">
        <w:rPr>
          <w:lang w:val="ru-RU"/>
        </w:rPr>
        <w:t>4.4 Оптимизация и ограничения прототипа</w:t>
      </w:r>
    </w:p>
    <w:p w14:paraId="252694F7" w14:textId="77777777" w:rsidR="00747881" w:rsidRPr="000021BA" w:rsidRDefault="00000000">
      <w:pPr>
        <w:jc w:val="both"/>
        <w:rPr>
          <w:lang w:val="ru-RU"/>
        </w:rPr>
      </w:pPr>
      <w:r w:rsidRPr="000021BA">
        <w:rPr>
          <w:lang w:val="ru-RU"/>
        </w:rPr>
        <w:t xml:space="preserve">Ключевые показатели вынесены на дашборд, поиск и фильтры сокращают время нахождения товара, а группировка по поставщику упрощает подготовку заявок. Ограничение прототипа — отсутствие серверной синхронизации и настоящей защиты данных. Дальнейшее развитие: </w:t>
      </w:r>
      <w:r>
        <w:t>PostgreSQL</w:t>
      </w:r>
      <w:r w:rsidRPr="000021BA">
        <w:rPr>
          <w:lang w:val="ru-RU"/>
        </w:rPr>
        <w:t xml:space="preserve">, </w:t>
      </w:r>
      <w:r>
        <w:t>REST</w:t>
      </w:r>
      <w:r w:rsidRPr="000021BA">
        <w:rPr>
          <w:lang w:val="ru-RU"/>
        </w:rPr>
        <w:t xml:space="preserve"> </w:t>
      </w:r>
      <w:r>
        <w:t>API</w:t>
      </w:r>
      <w:r w:rsidRPr="000021BA">
        <w:rPr>
          <w:lang w:val="ru-RU"/>
        </w:rPr>
        <w:t>, безопасная авторизация, история движений и штрихкоды.</w:t>
      </w:r>
    </w:p>
    <w:p w14:paraId="542D90C9" w14:textId="77777777" w:rsidR="00747881" w:rsidRPr="000021BA" w:rsidRDefault="00000000">
      <w:pPr>
        <w:pStyle w:val="1"/>
        <w:rPr>
          <w:lang w:val="ru-RU"/>
        </w:rPr>
      </w:pPr>
      <w:r w:rsidRPr="000021BA">
        <w:rPr>
          <w:lang w:val="ru-RU"/>
        </w:rPr>
        <w:t>4.5 Тестирование</w:t>
      </w:r>
    </w:p>
    <w:p w14:paraId="73184CAD" w14:textId="77777777" w:rsidR="00747881" w:rsidRPr="000021BA" w:rsidRDefault="00000000">
      <w:pPr>
        <w:jc w:val="both"/>
        <w:rPr>
          <w:lang w:val="ru-RU"/>
        </w:rPr>
      </w:pPr>
      <w:r w:rsidRPr="000021BA">
        <w:rPr>
          <w:lang w:val="ru-RU"/>
        </w:rPr>
        <w:t>Проверка выполняется ручным функциональным тестированием по пользовательским сценариям. Перед сдачей необходимо пройти каждый сценарий в браузере и заменить статус в таблице на «Пройден».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747881" w14:paraId="118C9D1C" w14:textId="77777777">
        <w:trPr>
          <w:jc w:val="center"/>
        </w:trPr>
        <w:tc>
          <w:tcPr>
            <w:tcW w:w="2493" w:type="dxa"/>
          </w:tcPr>
          <w:p w14:paraId="06428B00" w14:textId="77777777" w:rsidR="00747881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w="2493" w:type="dxa"/>
          </w:tcPr>
          <w:p w14:paraId="41DB461B" w14:textId="77777777" w:rsidR="00747881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Сценарий</w:t>
            </w:r>
          </w:p>
        </w:tc>
        <w:tc>
          <w:tcPr>
            <w:tcW w:w="2493" w:type="dxa"/>
          </w:tcPr>
          <w:p w14:paraId="141D621D" w14:textId="77777777" w:rsidR="00747881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Ожидаемый результат</w:t>
            </w:r>
          </w:p>
        </w:tc>
        <w:tc>
          <w:tcPr>
            <w:tcW w:w="2493" w:type="dxa"/>
          </w:tcPr>
          <w:p w14:paraId="4649A004" w14:textId="77777777" w:rsidR="00747881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Статус</w:t>
            </w:r>
          </w:p>
        </w:tc>
      </w:tr>
      <w:tr w:rsidR="00747881" w14:paraId="0CF9A22F" w14:textId="77777777">
        <w:trPr>
          <w:jc w:val="center"/>
        </w:trPr>
        <w:tc>
          <w:tcPr>
            <w:tcW w:w="2493" w:type="dxa"/>
          </w:tcPr>
          <w:p w14:paraId="5A7404FA" w14:textId="77777777" w:rsidR="00747881" w:rsidRDefault="00000000">
            <w:pPr>
              <w:spacing w:line="240" w:lineRule="auto"/>
              <w:ind w:firstLine="0"/>
            </w:pPr>
            <w:r>
              <w:t>1</w:t>
            </w:r>
          </w:p>
        </w:tc>
        <w:tc>
          <w:tcPr>
            <w:tcW w:w="2493" w:type="dxa"/>
          </w:tcPr>
          <w:p w14:paraId="2FEFC170" w14:textId="77777777" w:rsidR="00747881" w:rsidRDefault="00000000">
            <w:pPr>
              <w:spacing w:line="240" w:lineRule="auto"/>
              <w:ind w:firstLine="0"/>
            </w:pPr>
            <w:r>
              <w:t>Вход</w:t>
            </w:r>
          </w:p>
        </w:tc>
        <w:tc>
          <w:tcPr>
            <w:tcW w:w="2493" w:type="dxa"/>
          </w:tcPr>
          <w:p w14:paraId="1BDCBEA1" w14:textId="77777777" w:rsidR="00747881" w:rsidRDefault="00000000">
            <w:pPr>
              <w:spacing w:line="240" w:lineRule="auto"/>
              <w:ind w:firstLine="0"/>
            </w:pPr>
            <w:r>
              <w:t>Открывается доступный интерфейс</w:t>
            </w:r>
          </w:p>
        </w:tc>
        <w:tc>
          <w:tcPr>
            <w:tcW w:w="2493" w:type="dxa"/>
          </w:tcPr>
          <w:p w14:paraId="7E89F143" w14:textId="77777777" w:rsidR="00747881" w:rsidRDefault="00000000">
            <w:pPr>
              <w:spacing w:line="240" w:lineRule="auto"/>
              <w:ind w:firstLine="0"/>
            </w:pPr>
            <w:r>
              <w:t>Проверить</w:t>
            </w:r>
          </w:p>
        </w:tc>
      </w:tr>
      <w:tr w:rsidR="00747881" w14:paraId="268B48C6" w14:textId="77777777">
        <w:trPr>
          <w:jc w:val="center"/>
        </w:trPr>
        <w:tc>
          <w:tcPr>
            <w:tcW w:w="2493" w:type="dxa"/>
          </w:tcPr>
          <w:p w14:paraId="5FCFAEE1" w14:textId="77777777" w:rsidR="00747881" w:rsidRDefault="00000000">
            <w:pPr>
              <w:spacing w:line="240" w:lineRule="auto"/>
              <w:ind w:firstLine="0"/>
            </w:pPr>
            <w:r>
              <w:t>2</w:t>
            </w:r>
          </w:p>
        </w:tc>
        <w:tc>
          <w:tcPr>
            <w:tcW w:w="2493" w:type="dxa"/>
          </w:tcPr>
          <w:p w14:paraId="3D74C45B" w14:textId="77777777" w:rsidR="00747881" w:rsidRDefault="00000000">
            <w:pPr>
              <w:spacing w:line="240" w:lineRule="auto"/>
              <w:ind w:firstLine="0"/>
            </w:pPr>
            <w:r>
              <w:t>Добавление товара</w:t>
            </w:r>
          </w:p>
        </w:tc>
        <w:tc>
          <w:tcPr>
            <w:tcW w:w="2493" w:type="dxa"/>
          </w:tcPr>
          <w:p w14:paraId="439DB000" w14:textId="77777777" w:rsidR="00747881" w:rsidRDefault="00000000">
            <w:pPr>
              <w:spacing w:line="240" w:lineRule="auto"/>
              <w:ind w:firstLine="0"/>
            </w:pPr>
            <w:r>
              <w:t>Товар в каталоге</w:t>
            </w:r>
          </w:p>
        </w:tc>
        <w:tc>
          <w:tcPr>
            <w:tcW w:w="2493" w:type="dxa"/>
          </w:tcPr>
          <w:p w14:paraId="1375BAC8" w14:textId="77777777" w:rsidR="00747881" w:rsidRDefault="00000000">
            <w:pPr>
              <w:spacing w:line="240" w:lineRule="auto"/>
              <w:ind w:firstLine="0"/>
            </w:pPr>
            <w:r>
              <w:t>Проверить</w:t>
            </w:r>
          </w:p>
        </w:tc>
      </w:tr>
      <w:tr w:rsidR="00747881" w14:paraId="53BA8F32" w14:textId="77777777">
        <w:trPr>
          <w:jc w:val="center"/>
        </w:trPr>
        <w:tc>
          <w:tcPr>
            <w:tcW w:w="2493" w:type="dxa"/>
          </w:tcPr>
          <w:p w14:paraId="48739DA9" w14:textId="77777777" w:rsidR="00747881" w:rsidRDefault="00000000">
            <w:pPr>
              <w:spacing w:line="240" w:lineRule="auto"/>
              <w:ind w:firstLine="0"/>
            </w:pPr>
            <w:r>
              <w:t>3</w:t>
            </w:r>
          </w:p>
        </w:tc>
        <w:tc>
          <w:tcPr>
            <w:tcW w:w="2493" w:type="dxa"/>
          </w:tcPr>
          <w:p w14:paraId="16742C0C" w14:textId="77777777" w:rsidR="00747881" w:rsidRDefault="00000000">
            <w:pPr>
              <w:spacing w:line="240" w:lineRule="auto"/>
              <w:ind w:firstLine="0"/>
            </w:pPr>
            <w:r>
              <w:t>Поиск и фильтр</w:t>
            </w:r>
          </w:p>
        </w:tc>
        <w:tc>
          <w:tcPr>
            <w:tcW w:w="2493" w:type="dxa"/>
          </w:tcPr>
          <w:p w14:paraId="01CA7F10" w14:textId="77777777" w:rsidR="00747881" w:rsidRDefault="00000000">
            <w:pPr>
              <w:spacing w:line="240" w:lineRule="auto"/>
              <w:ind w:firstLine="0"/>
            </w:pPr>
            <w:r>
              <w:t>Подходящие записи</w:t>
            </w:r>
          </w:p>
        </w:tc>
        <w:tc>
          <w:tcPr>
            <w:tcW w:w="2493" w:type="dxa"/>
          </w:tcPr>
          <w:p w14:paraId="50792CDA" w14:textId="77777777" w:rsidR="00747881" w:rsidRDefault="00000000">
            <w:pPr>
              <w:spacing w:line="240" w:lineRule="auto"/>
              <w:ind w:firstLine="0"/>
            </w:pPr>
            <w:r>
              <w:t>Проверить</w:t>
            </w:r>
          </w:p>
        </w:tc>
      </w:tr>
      <w:tr w:rsidR="00747881" w14:paraId="3B47B1F0" w14:textId="77777777">
        <w:trPr>
          <w:jc w:val="center"/>
        </w:trPr>
        <w:tc>
          <w:tcPr>
            <w:tcW w:w="2493" w:type="dxa"/>
          </w:tcPr>
          <w:p w14:paraId="37146681" w14:textId="77777777" w:rsidR="00747881" w:rsidRDefault="00000000">
            <w:pPr>
              <w:spacing w:line="240" w:lineRule="auto"/>
              <w:ind w:firstLine="0"/>
            </w:pPr>
            <w:r>
              <w:t>4</w:t>
            </w:r>
          </w:p>
        </w:tc>
        <w:tc>
          <w:tcPr>
            <w:tcW w:w="2493" w:type="dxa"/>
          </w:tcPr>
          <w:p w14:paraId="24AD2793" w14:textId="77777777" w:rsidR="00747881" w:rsidRDefault="00000000">
            <w:pPr>
              <w:spacing w:line="240" w:lineRule="auto"/>
              <w:ind w:firstLine="0"/>
            </w:pPr>
            <w:r>
              <w:t>Создание заявки</w:t>
            </w:r>
          </w:p>
        </w:tc>
        <w:tc>
          <w:tcPr>
            <w:tcW w:w="2493" w:type="dxa"/>
          </w:tcPr>
          <w:p w14:paraId="21D3FB89" w14:textId="77777777" w:rsidR="00747881" w:rsidRDefault="00000000">
            <w:pPr>
              <w:spacing w:line="240" w:lineRule="auto"/>
              <w:ind w:firstLine="0"/>
            </w:pPr>
            <w:r>
              <w:t>Создана заявка</w:t>
            </w:r>
          </w:p>
        </w:tc>
        <w:tc>
          <w:tcPr>
            <w:tcW w:w="2493" w:type="dxa"/>
          </w:tcPr>
          <w:p w14:paraId="5C657509" w14:textId="77777777" w:rsidR="00747881" w:rsidRDefault="00000000">
            <w:pPr>
              <w:spacing w:line="240" w:lineRule="auto"/>
              <w:ind w:firstLine="0"/>
            </w:pPr>
            <w:r>
              <w:t>Проверить</w:t>
            </w:r>
          </w:p>
        </w:tc>
      </w:tr>
      <w:tr w:rsidR="00747881" w14:paraId="3A74AEA4" w14:textId="77777777">
        <w:trPr>
          <w:jc w:val="center"/>
        </w:trPr>
        <w:tc>
          <w:tcPr>
            <w:tcW w:w="2493" w:type="dxa"/>
          </w:tcPr>
          <w:p w14:paraId="48820B98" w14:textId="77777777" w:rsidR="00747881" w:rsidRDefault="00000000">
            <w:pPr>
              <w:spacing w:line="240" w:lineRule="auto"/>
              <w:ind w:firstLine="0"/>
            </w:pPr>
            <w:r>
              <w:t>5</w:t>
            </w:r>
          </w:p>
        </w:tc>
        <w:tc>
          <w:tcPr>
            <w:tcW w:w="2493" w:type="dxa"/>
          </w:tcPr>
          <w:p w14:paraId="4003A407" w14:textId="77777777" w:rsidR="00747881" w:rsidRDefault="00000000">
            <w:pPr>
              <w:spacing w:line="240" w:lineRule="auto"/>
              <w:ind w:firstLine="0"/>
            </w:pPr>
            <w:r>
              <w:t>Получение</w:t>
            </w:r>
          </w:p>
        </w:tc>
        <w:tc>
          <w:tcPr>
            <w:tcW w:w="2493" w:type="dxa"/>
          </w:tcPr>
          <w:p w14:paraId="66B88A44" w14:textId="77777777" w:rsidR="00747881" w:rsidRDefault="00000000">
            <w:pPr>
              <w:spacing w:line="240" w:lineRule="auto"/>
              <w:ind w:firstLine="0"/>
            </w:pPr>
            <w:r>
              <w:t>Остаток увеличен</w:t>
            </w:r>
          </w:p>
        </w:tc>
        <w:tc>
          <w:tcPr>
            <w:tcW w:w="2493" w:type="dxa"/>
          </w:tcPr>
          <w:p w14:paraId="509D37DB" w14:textId="77777777" w:rsidR="00747881" w:rsidRDefault="00000000">
            <w:pPr>
              <w:spacing w:line="240" w:lineRule="auto"/>
              <w:ind w:firstLine="0"/>
            </w:pPr>
            <w:r>
              <w:t>Проверить</w:t>
            </w:r>
          </w:p>
        </w:tc>
      </w:tr>
      <w:tr w:rsidR="00747881" w14:paraId="40D1A938" w14:textId="77777777">
        <w:trPr>
          <w:jc w:val="center"/>
        </w:trPr>
        <w:tc>
          <w:tcPr>
            <w:tcW w:w="2493" w:type="dxa"/>
          </w:tcPr>
          <w:p w14:paraId="295C9A81" w14:textId="77777777" w:rsidR="00747881" w:rsidRDefault="00000000">
            <w:pPr>
              <w:spacing w:line="240" w:lineRule="auto"/>
              <w:ind w:firstLine="0"/>
            </w:pPr>
            <w:r>
              <w:t>6</w:t>
            </w:r>
          </w:p>
        </w:tc>
        <w:tc>
          <w:tcPr>
            <w:tcW w:w="2493" w:type="dxa"/>
          </w:tcPr>
          <w:p w14:paraId="60A000EE" w14:textId="77777777" w:rsidR="00747881" w:rsidRDefault="00000000">
            <w:pPr>
              <w:spacing w:line="240" w:lineRule="auto"/>
              <w:ind w:firstLine="0"/>
            </w:pPr>
            <w:r>
              <w:t>Экспорт</w:t>
            </w:r>
          </w:p>
        </w:tc>
        <w:tc>
          <w:tcPr>
            <w:tcW w:w="2493" w:type="dxa"/>
          </w:tcPr>
          <w:p w14:paraId="7550A1E5" w14:textId="77777777" w:rsidR="00747881" w:rsidRDefault="00000000">
            <w:pPr>
              <w:spacing w:line="240" w:lineRule="auto"/>
              <w:ind w:firstLine="0"/>
            </w:pPr>
            <w:r>
              <w:t>Скачивается PDF/XLSX</w:t>
            </w:r>
          </w:p>
        </w:tc>
        <w:tc>
          <w:tcPr>
            <w:tcW w:w="2493" w:type="dxa"/>
          </w:tcPr>
          <w:p w14:paraId="315FBC90" w14:textId="77777777" w:rsidR="00747881" w:rsidRDefault="00000000">
            <w:pPr>
              <w:spacing w:line="240" w:lineRule="auto"/>
              <w:ind w:firstLine="0"/>
            </w:pPr>
            <w:r>
              <w:t>Проверить</w:t>
            </w:r>
          </w:p>
        </w:tc>
      </w:tr>
    </w:tbl>
    <w:p w14:paraId="46559911" w14:textId="77777777" w:rsidR="00747881" w:rsidRDefault="00747881"/>
    <w:p w14:paraId="5CDE0534" w14:textId="77777777" w:rsidR="00747881" w:rsidRDefault="00000000">
      <w:r>
        <w:br w:type="page"/>
      </w:r>
    </w:p>
    <w:p w14:paraId="4C7A8889" w14:textId="77777777" w:rsidR="00747881" w:rsidRDefault="00000000">
      <w:pPr>
        <w:pStyle w:val="aa"/>
      </w:pPr>
      <w:r>
        <w:lastRenderedPageBreak/>
        <w:t>РАЗДЕЛ 5. ОЦЕНКА ЗАТРАТ НА РАЗРАБОТКУ</w:t>
      </w:r>
    </w:p>
    <w:p w14:paraId="13D4D826" w14:textId="77777777" w:rsidR="00747881" w:rsidRDefault="00000000">
      <w:pPr>
        <w:pStyle w:val="1"/>
      </w:pPr>
      <w:r>
        <w:t>5.1 Оценка трудоёмкости по COCOMO II</w:t>
      </w:r>
    </w:p>
    <w:p w14:paraId="6774DE41" w14:textId="77777777" w:rsidR="00747881" w:rsidRDefault="00000000">
      <w:pPr>
        <w:jc w:val="both"/>
      </w:pPr>
      <w:r w:rsidRPr="000021BA">
        <w:rPr>
          <w:lang w:val="ru-RU"/>
        </w:rPr>
        <w:t xml:space="preserve">Для учебной оценки использована модель </w:t>
      </w:r>
      <w:r>
        <w:t>COCOMO</w:t>
      </w:r>
      <w:r w:rsidRPr="000021BA">
        <w:rPr>
          <w:lang w:val="ru-RU"/>
        </w:rPr>
        <w:t xml:space="preserve"> </w:t>
      </w:r>
      <w:r>
        <w:t>II</w:t>
      </w:r>
      <w:r w:rsidRPr="000021BA">
        <w:rPr>
          <w:lang w:val="ru-RU"/>
        </w:rPr>
        <w:t xml:space="preserve">. Размер продукта принят равным 5 </w:t>
      </w:r>
      <w:r>
        <w:t>KLOC</w:t>
      </w:r>
      <w:r w:rsidRPr="000021BA">
        <w:rPr>
          <w:lang w:val="ru-RU"/>
        </w:rPr>
        <w:t xml:space="preserve">. Формула: </w:t>
      </w:r>
      <w:r>
        <w:t>PM</w:t>
      </w:r>
      <w:r w:rsidRPr="000021BA">
        <w:rPr>
          <w:lang w:val="ru-RU"/>
        </w:rPr>
        <w:t xml:space="preserve"> = </w:t>
      </w:r>
      <w:r>
        <w:t>A</w:t>
      </w:r>
      <w:r w:rsidRPr="000021BA">
        <w:rPr>
          <w:lang w:val="ru-RU"/>
        </w:rPr>
        <w:t xml:space="preserve"> × </w:t>
      </w:r>
      <w:r>
        <w:t>Size</w:t>
      </w:r>
      <w:r w:rsidRPr="000021BA">
        <w:rPr>
          <w:lang w:val="ru-RU"/>
        </w:rPr>
        <w:t>^</w:t>
      </w:r>
      <w:r>
        <w:t>E</w:t>
      </w:r>
      <w:r w:rsidRPr="000021BA">
        <w:rPr>
          <w:lang w:val="ru-RU"/>
        </w:rPr>
        <w:t xml:space="preserve"> × </w:t>
      </w:r>
      <w:r>
        <w:t>EAF</w:t>
      </w:r>
      <w:r w:rsidRPr="000021BA">
        <w:rPr>
          <w:lang w:val="ru-RU"/>
        </w:rPr>
        <w:t xml:space="preserve">. При </w:t>
      </w:r>
      <w:r>
        <w:t>A</w:t>
      </w:r>
      <w:r w:rsidRPr="000021BA">
        <w:rPr>
          <w:lang w:val="ru-RU"/>
        </w:rPr>
        <w:t xml:space="preserve"> = 2,4, </w:t>
      </w:r>
      <w:r>
        <w:t>E</w:t>
      </w:r>
      <w:r w:rsidRPr="000021BA">
        <w:rPr>
          <w:lang w:val="ru-RU"/>
        </w:rPr>
        <w:t xml:space="preserve"> = 1,05 и </w:t>
      </w:r>
      <w:r>
        <w:t>EAF</w:t>
      </w:r>
      <w:r w:rsidRPr="000021BA">
        <w:rPr>
          <w:lang w:val="ru-RU"/>
        </w:rPr>
        <w:t xml:space="preserve"> = 1,045 получаем </w:t>
      </w:r>
      <w:r>
        <w:t>PM</w:t>
      </w:r>
      <w:r w:rsidRPr="000021BA">
        <w:rPr>
          <w:lang w:val="ru-RU"/>
        </w:rPr>
        <w:t xml:space="preserve"> = 2,4 × 5^1,05 × 1,045 ≈ 13,5 человеко-месяцев. </w:t>
      </w:r>
      <w:r>
        <w:t>Расчёт является ориентировочным и служит для экономического обоснования.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747881" w14:paraId="7EEFDE59" w14:textId="77777777">
        <w:trPr>
          <w:jc w:val="center"/>
        </w:trPr>
        <w:tc>
          <w:tcPr>
            <w:tcW w:w="3324" w:type="dxa"/>
          </w:tcPr>
          <w:p w14:paraId="097F4327" w14:textId="77777777" w:rsidR="00747881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w="3324" w:type="dxa"/>
          </w:tcPr>
          <w:p w14:paraId="723FD2FB" w14:textId="77777777" w:rsidR="00747881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Значение</w:t>
            </w:r>
          </w:p>
        </w:tc>
        <w:tc>
          <w:tcPr>
            <w:tcW w:w="3324" w:type="dxa"/>
          </w:tcPr>
          <w:p w14:paraId="158DE0A5" w14:textId="77777777" w:rsidR="00747881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Обоснование</w:t>
            </w:r>
          </w:p>
        </w:tc>
      </w:tr>
      <w:tr w:rsidR="00747881" w14:paraId="029F3173" w14:textId="77777777">
        <w:trPr>
          <w:jc w:val="center"/>
        </w:trPr>
        <w:tc>
          <w:tcPr>
            <w:tcW w:w="3324" w:type="dxa"/>
          </w:tcPr>
          <w:p w14:paraId="5331F650" w14:textId="77777777" w:rsidR="00747881" w:rsidRDefault="00000000">
            <w:pPr>
              <w:spacing w:line="240" w:lineRule="auto"/>
              <w:ind w:firstLine="0"/>
            </w:pPr>
            <w:r>
              <w:t>Size</w:t>
            </w:r>
          </w:p>
        </w:tc>
        <w:tc>
          <w:tcPr>
            <w:tcW w:w="3324" w:type="dxa"/>
          </w:tcPr>
          <w:p w14:paraId="3EC3502D" w14:textId="77777777" w:rsidR="00747881" w:rsidRDefault="00000000">
            <w:pPr>
              <w:spacing w:line="240" w:lineRule="auto"/>
              <w:ind w:firstLine="0"/>
            </w:pPr>
            <w:r>
              <w:t>5 KLOC</w:t>
            </w:r>
          </w:p>
        </w:tc>
        <w:tc>
          <w:tcPr>
            <w:tcW w:w="3324" w:type="dxa"/>
          </w:tcPr>
          <w:p w14:paraId="65E7A483" w14:textId="77777777" w:rsidR="00747881" w:rsidRDefault="00000000">
            <w:pPr>
              <w:spacing w:line="240" w:lineRule="auto"/>
              <w:ind w:firstLine="0"/>
            </w:pPr>
            <w:r>
              <w:t>Учебный веб-проект</w:t>
            </w:r>
          </w:p>
        </w:tc>
      </w:tr>
      <w:tr w:rsidR="00747881" w14:paraId="7CD59352" w14:textId="77777777">
        <w:trPr>
          <w:jc w:val="center"/>
        </w:trPr>
        <w:tc>
          <w:tcPr>
            <w:tcW w:w="3324" w:type="dxa"/>
          </w:tcPr>
          <w:p w14:paraId="3038C5EC" w14:textId="77777777" w:rsidR="00747881" w:rsidRDefault="00000000">
            <w:pPr>
              <w:spacing w:line="240" w:lineRule="auto"/>
              <w:ind w:firstLine="0"/>
            </w:pPr>
            <w:r>
              <w:t>A</w:t>
            </w:r>
          </w:p>
        </w:tc>
        <w:tc>
          <w:tcPr>
            <w:tcW w:w="3324" w:type="dxa"/>
          </w:tcPr>
          <w:p w14:paraId="0D0DAA9C" w14:textId="77777777" w:rsidR="00747881" w:rsidRDefault="00000000">
            <w:pPr>
              <w:spacing w:line="240" w:lineRule="auto"/>
              <w:ind w:firstLine="0"/>
            </w:pPr>
            <w:r>
              <w:t>2,4</w:t>
            </w:r>
          </w:p>
        </w:tc>
        <w:tc>
          <w:tcPr>
            <w:tcW w:w="3324" w:type="dxa"/>
          </w:tcPr>
          <w:p w14:paraId="6056CBCE" w14:textId="77777777" w:rsidR="00747881" w:rsidRDefault="00000000">
            <w:pPr>
              <w:spacing w:line="240" w:lineRule="auto"/>
              <w:ind w:firstLine="0"/>
            </w:pPr>
            <w:r>
              <w:t>Коэффициент COCOMO II</w:t>
            </w:r>
          </w:p>
        </w:tc>
      </w:tr>
      <w:tr w:rsidR="00747881" w14:paraId="6DFE76FC" w14:textId="77777777">
        <w:trPr>
          <w:jc w:val="center"/>
        </w:trPr>
        <w:tc>
          <w:tcPr>
            <w:tcW w:w="3324" w:type="dxa"/>
          </w:tcPr>
          <w:p w14:paraId="2881A9CD" w14:textId="77777777" w:rsidR="00747881" w:rsidRDefault="00000000">
            <w:pPr>
              <w:spacing w:line="240" w:lineRule="auto"/>
              <w:ind w:firstLine="0"/>
            </w:pPr>
            <w:r>
              <w:t>E</w:t>
            </w:r>
          </w:p>
        </w:tc>
        <w:tc>
          <w:tcPr>
            <w:tcW w:w="3324" w:type="dxa"/>
          </w:tcPr>
          <w:p w14:paraId="115BDE70" w14:textId="77777777" w:rsidR="00747881" w:rsidRDefault="00000000">
            <w:pPr>
              <w:spacing w:line="240" w:lineRule="auto"/>
              <w:ind w:firstLine="0"/>
            </w:pPr>
            <w:r>
              <w:t>1,05</w:t>
            </w:r>
          </w:p>
        </w:tc>
        <w:tc>
          <w:tcPr>
            <w:tcW w:w="3324" w:type="dxa"/>
          </w:tcPr>
          <w:p w14:paraId="0C7134AD" w14:textId="77777777" w:rsidR="00747881" w:rsidRDefault="00000000">
            <w:pPr>
              <w:spacing w:line="240" w:lineRule="auto"/>
              <w:ind w:firstLine="0"/>
            </w:pPr>
            <w:r>
              <w:t>Средняя сложность</w:t>
            </w:r>
          </w:p>
        </w:tc>
      </w:tr>
      <w:tr w:rsidR="00747881" w14:paraId="3465FBC8" w14:textId="77777777">
        <w:trPr>
          <w:jc w:val="center"/>
        </w:trPr>
        <w:tc>
          <w:tcPr>
            <w:tcW w:w="3324" w:type="dxa"/>
          </w:tcPr>
          <w:p w14:paraId="56278CD8" w14:textId="77777777" w:rsidR="00747881" w:rsidRDefault="00000000">
            <w:pPr>
              <w:spacing w:line="240" w:lineRule="auto"/>
              <w:ind w:firstLine="0"/>
            </w:pPr>
            <w:r>
              <w:t>EAF</w:t>
            </w:r>
          </w:p>
        </w:tc>
        <w:tc>
          <w:tcPr>
            <w:tcW w:w="3324" w:type="dxa"/>
          </w:tcPr>
          <w:p w14:paraId="46531881" w14:textId="77777777" w:rsidR="00747881" w:rsidRDefault="00000000">
            <w:pPr>
              <w:spacing w:line="240" w:lineRule="auto"/>
              <w:ind w:firstLine="0"/>
            </w:pPr>
            <w:r>
              <w:t>1,045</w:t>
            </w:r>
          </w:p>
        </w:tc>
        <w:tc>
          <w:tcPr>
            <w:tcW w:w="3324" w:type="dxa"/>
          </w:tcPr>
          <w:p w14:paraId="7CDFE520" w14:textId="77777777" w:rsidR="00747881" w:rsidRDefault="00000000">
            <w:pPr>
              <w:spacing w:line="240" w:lineRule="auto"/>
              <w:ind w:firstLine="0"/>
            </w:pPr>
            <w:r>
              <w:t>Факторы трудоёмкости</w:t>
            </w:r>
          </w:p>
        </w:tc>
      </w:tr>
    </w:tbl>
    <w:p w14:paraId="4778E493" w14:textId="77777777" w:rsidR="00747881" w:rsidRDefault="00747881"/>
    <w:p w14:paraId="03E5A8BB" w14:textId="77777777" w:rsidR="00747881" w:rsidRDefault="00000000">
      <w:pPr>
        <w:pStyle w:val="1"/>
      </w:pPr>
      <w:r>
        <w:t>5.2 Оценка сроков и стоимости</w:t>
      </w:r>
    </w:p>
    <w:p w14:paraId="1C86D2CC" w14:textId="77777777" w:rsidR="00747881" w:rsidRPr="000021BA" w:rsidRDefault="00000000">
      <w:pPr>
        <w:jc w:val="both"/>
        <w:rPr>
          <w:lang w:val="ru-RU"/>
        </w:rPr>
      </w:pPr>
      <w:r w:rsidRPr="000021BA">
        <w:rPr>
          <w:lang w:val="ru-RU"/>
        </w:rPr>
        <w:t xml:space="preserve">Продолжительность: </w:t>
      </w:r>
      <w:r>
        <w:t>TM</w:t>
      </w:r>
      <w:r w:rsidRPr="000021BA">
        <w:rPr>
          <w:lang w:val="ru-RU"/>
        </w:rPr>
        <w:t xml:space="preserve"> = 2,5 × </w:t>
      </w:r>
      <w:r>
        <w:t>PM</w:t>
      </w:r>
      <w:r w:rsidRPr="000021BA">
        <w:rPr>
          <w:lang w:val="ru-RU"/>
        </w:rPr>
        <w:t>^0,38 ≈ 6,2 месяца. При условной стоимости одного человеко-месяца 100 000 рублей основная стоимость разработки составляет 1 350 000 рублей.</w:t>
      </w:r>
    </w:p>
    <w:p w14:paraId="7B518CCF" w14:textId="77777777" w:rsidR="00747881" w:rsidRDefault="00000000">
      <w:pPr>
        <w:pStyle w:val="1"/>
      </w:pPr>
      <w:r>
        <w:t xml:space="preserve">5.3 </w:t>
      </w:r>
      <w:proofErr w:type="spellStart"/>
      <w:r>
        <w:t>Итоговая</w:t>
      </w:r>
      <w:proofErr w:type="spellEnd"/>
      <w:r>
        <w:t xml:space="preserve"> </w:t>
      </w:r>
      <w:proofErr w:type="spellStart"/>
      <w:r>
        <w:t>смета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747881" w14:paraId="5D8F81E6" w14:textId="77777777">
        <w:trPr>
          <w:jc w:val="center"/>
        </w:trPr>
        <w:tc>
          <w:tcPr>
            <w:tcW w:w="4986" w:type="dxa"/>
          </w:tcPr>
          <w:p w14:paraId="0293E3F4" w14:textId="77777777" w:rsidR="00747881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Статья затрат</w:t>
            </w:r>
          </w:p>
        </w:tc>
        <w:tc>
          <w:tcPr>
            <w:tcW w:w="4986" w:type="dxa"/>
          </w:tcPr>
          <w:p w14:paraId="7E9CB9C4" w14:textId="77777777" w:rsidR="00747881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Сумма, руб.</w:t>
            </w:r>
          </w:p>
        </w:tc>
      </w:tr>
      <w:tr w:rsidR="00747881" w14:paraId="05BA65E0" w14:textId="77777777">
        <w:trPr>
          <w:jc w:val="center"/>
        </w:trPr>
        <w:tc>
          <w:tcPr>
            <w:tcW w:w="4986" w:type="dxa"/>
          </w:tcPr>
          <w:p w14:paraId="65774279" w14:textId="77777777" w:rsidR="00747881" w:rsidRDefault="00000000">
            <w:pPr>
              <w:spacing w:line="240" w:lineRule="auto"/>
              <w:ind w:firstLine="0"/>
            </w:pPr>
            <w:r>
              <w:t>Трудозатраты</w:t>
            </w:r>
          </w:p>
        </w:tc>
        <w:tc>
          <w:tcPr>
            <w:tcW w:w="4986" w:type="dxa"/>
          </w:tcPr>
          <w:p w14:paraId="2B3E07B5" w14:textId="77777777" w:rsidR="00747881" w:rsidRDefault="00000000">
            <w:pPr>
              <w:spacing w:line="240" w:lineRule="auto"/>
              <w:ind w:firstLine="0"/>
            </w:pPr>
            <w:r>
              <w:t>1 350 000</w:t>
            </w:r>
          </w:p>
        </w:tc>
      </w:tr>
      <w:tr w:rsidR="00747881" w14:paraId="4B781F6F" w14:textId="77777777">
        <w:trPr>
          <w:jc w:val="center"/>
        </w:trPr>
        <w:tc>
          <w:tcPr>
            <w:tcW w:w="4986" w:type="dxa"/>
          </w:tcPr>
          <w:p w14:paraId="5AE301EA" w14:textId="77777777" w:rsidR="00747881" w:rsidRDefault="00000000">
            <w:pPr>
              <w:spacing w:line="240" w:lineRule="auto"/>
              <w:ind w:firstLine="0"/>
            </w:pPr>
            <w:r>
              <w:t>Прототипирование</w:t>
            </w:r>
          </w:p>
        </w:tc>
        <w:tc>
          <w:tcPr>
            <w:tcW w:w="4986" w:type="dxa"/>
          </w:tcPr>
          <w:p w14:paraId="51CD490C" w14:textId="77777777" w:rsidR="00747881" w:rsidRDefault="00000000">
            <w:pPr>
              <w:spacing w:line="240" w:lineRule="auto"/>
              <w:ind w:firstLine="0"/>
            </w:pPr>
            <w:r>
              <w:t>30 000</w:t>
            </w:r>
          </w:p>
        </w:tc>
      </w:tr>
      <w:tr w:rsidR="00747881" w14:paraId="2A81BBC3" w14:textId="77777777">
        <w:trPr>
          <w:jc w:val="center"/>
        </w:trPr>
        <w:tc>
          <w:tcPr>
            <w:tcW w:w="4986" w:type="dxa"/>
          </w:tcPr>
          <w:p w14:paraId="5A5AC981" w14:textId="77777777" w:rsidR="00747881" w:rsidRDefault="00000000">
            <w:pPr>
              <w:spacing w:line="240" w:lineRule="auto"/>
              <w:ind w:firstLine="0"/>
            </w:pPr>
            <w:r>
              <w:t>Дизайн и инфраструктура</w:t>
            </w:r>
          </w:p>
        </w:tc>
        <w:tc>
          <w:tcPr>
            <w:tcW w:w="4986" w:type="dxa"/>
          </w:tcPr>
          <w:p w14:paraId="67F12E15" w14:textId="77777777" w:rsidR="00747881" w:rsidRDefault="00000000">
            <w:pPr>
              <w:spacing w:line="240" w:lineRule="auto"/>
              <w:ind w:firstLine="0"/>
            </w:pPr>
            <w:r>
              <w:t>20 000</w:t>
            </w:r>
          </w:p>
        </w:tc>
      </w:tr>
      <w:tr w:rsidR="00747881" w14:paraId="476DD7FA" w14:textId="77777777">
        <w:trPr>
          <w:jc w:val="center"/>
        </w:trPr>
        <w:tc>
          <w:tcPr>
            <w:tcW w:w="4986" w:type="dxa"/>
          </w:tcPr>
          <w:p w14:paraId="4E0D0367" w14:textId="77777777" w:rsidR="00747881" w:rsidRDefault="00000000">
            <w:pPr>
              <w:spacing w:line="240" w:lineRule="auto"/>
              <w:ind w:firstLine="0"/>
            </w:pPr>
            <w:r>
              <w:t>Статический хостинг</w:t>
            </w:r>
          </w:p>
        </w:tc>
        <w:tc>
          <w:tcPr>
            <w:tcW w:w="4986" w:type="dxa"/>
          </w:tcPr>
          <w:p w14:paraId="64485EE8" w14:textId="77777777" w:rsidR="00747881" w:rsidRDefault="00000000">
            <w:pPr>
              <w:spacing w:line="240" w:lineRule="auto"/>
              <w:ind w:firstLine="0"/>
            </w:pPr>
            <w:r>
              <w:t>0</w:t>
            </w:r>
          </w:p>
        </w:tc>
      </w:tr>
      <w:tr w:rsidR="00747881" w14:paraId="00164DF1" w14:textId="77777777">
        <w:trPr>
          <w:jc w:val="center"/>
        </w:trPr>
        <w:tc>
          <w:tcPr>
            <w:tcW w:w="4986" w:type="dxa"/>
          </w:tcPr>
          <w:p w14:paraId="5C0368A9" w14:textId="77777777" w:rsidR="00747881" w:rsidRDefault="00000000">
            <w:pPr>
              <w:spacing w:line="240" w:lineRule="auto"/>
              <w:ind w:firstLine="0"/>
            </w:pPr>
            <w:r>
              <w:t>Итого</w:t>
            </w:r>
          </w:p>
        </w:tc>
        <w:tc>
          <w:tcPr>
            <w:tcW w:w="4986" w:type="dxa"/>
          </w:tcPr>
          <w:p w14:paraId="09D3093E" w14:textId="77777777" w:rsidR="00747881" w:rsidRDefault="00000000">
            <w:pPr>
              <w:spacing w:line="240" w:lineRule="auto"/>
              <w:ind w:firstLine="0"/>
            </w:pPr>
            <w:r>
              <w:t>1 400 000</w:t>
            </w:r>
          </w:p>
        </w:tc>
      </w:tr>
    </w:tbl>
    <w:p w14:paraId="72B8D5CA" w14:textId="77777777" w:rsidR="00747881" w:rsidRDefault="00747881"/>
    <w:p w14:paraId="37EE8BEA" w14:textId="77777777" w:rsidR="00747881" w:rsidRDefault="00000000">
      <w:r>
        <w:br w:type="page"/>
      </w:r>
    </w:p>
    <w:p w14:paraId="557A55EA" w14:textId="77777777" w:rsidR="00747881" w:rsidRDefault="00000000">
      <w:pPr>
        <w:pStyle w:val="aa"/>
      </w:pPr>
      <w:r>
        <w:lastRenderedPageBreak/>
        <w:t>ЗАКЛЮЧЕНИЕ</w:t>
      </w:r>
    </w:p>
    <w:p w14:paraId="513EDDE7" w14:textId="77777777" w:rsidR="00747881" w:rsidRPr="000021BA" w:rsidRDefault="00000000">
      <w:pPr>
        <w:jc w:val="both"/>
        <w:rPr>
          <w:lang w:val="ru-RU"/>
        </w:rPr>
      </w:pPr>
      <w:r w:rsidRPr="000021BA">
        <w:rPr>
          <w:lang w:val="ru-RU"/>
        </w:rPr>
        <w:t>В ходе учебной практики была рассмотрена предметная область складского учёта магазина «</w:t>
      </w:r>
      <w:proofErr w:type="spellStart"/>
      <w:r w:rsidRPr="000021BA">
        <w:rPr>
          <w:lang w:val="ru-RU"/>
        </w:rPr>
        <w:t>Галамарт</w:t>
      </w:r>
      <w:proofErr w:type="spellEnd"/>
      <w:r w:rsidRPr="000021BA">
        <w:rPr>
          <w:lang w:val="ru-RU"/>
        </w:rPr>
        <w:t>» и разработан проект веб-приложения для контроля товарных остатков и заявок поставщикам. Выполнены анализ процесса, проектирование функциональной и реляционной моделей, разработка интерфейса, реализация операций с товарами и заявками, подготовка отчётов и расчёт затрат.</w:t>
      </w:r>
    </w:p>
    <w:p w14:paraId="73D3D655" w14:textId="77777777" w:rsidR="00747881" w:rsidRPr="000021BA" w:rsidRDefault="00000000">
      <w:pPr>
        <w:jc w:val="both"/>
        <w:rPr>
          <w:lang w:val="ru-RU"/>
        </w:rPr>
      </w:pPr>
      <w:r w:rsidRPr="000021BA">
        <w:rPr>
          <w:lang w:val="ru-RU"/>
        </w:rPr>
        <w:t xml:space="preserve">Приложение демонстрирует возможность сократить время поиска дефицитных позиций и подготовки заявок. Перспективами развития являются серверная СУБД, </w:t>
      </w:r>
      <w:r>
        <w:t>REST</w:t>
      </w:r>
      <w:r w:rsidRPr="000021BA">
        <w:rPr>
          <w:lang w:val="ru-RU"/>
        </w:rPr>
        <w:t xml:space="preserve"> </w:t>
      </w:r>
      <w:r>
        <w:t>API</w:t>
      </w:r>
      <w:r w:rsidRPr="000021BA">
        <w:rPr>
          <w:lang w:val="ru-RU"/>
        </w:rPr>
        <w:t>, защищённая авторизация и история движения товара.</w:t>
      </w:r>
    </w:p>
    <w:p w14:paraId="20D27EE8" w14:textId="77777777" w:rsidR="00747881" w:rsidRPr="000021BA" w:rsidRDefault="00000000">
      <w:pPr>
        <w:rPr>
          <w:lang w:val="ru-RU"/>
        </w:rPr>
      </w:pPr>
      <w:r w:rsidRPr="000021BA">
        <w:rPr>
          <w:lang w:val="ru-RU"/>
        </w:rPr>
        <w:br w:type="page"/>
      </w:r>
    </w:p>
    <w:p w14:paraId="465B3FDB" w14:textId="77777777" w:rsidR="00747881" w:rsidRPr="000021BA" w:rsidRDefault="00000000">
      <w:pPr>
        <w:pStyle w:val="aa"/>
        <w:rPr>
          <w:lang w:val="ru-RU"/>
        </w:rPr>
      </w:pPr>
      <w:r w:rsidRPr="000021BA">
        <w:rPr>
          <w:lang w:val="ru-RU"/>
        </w:rPr>
        <w:lastRenderedPageBreak/>
        <w:t>СПИСОК ИСПОЛЬЗОВАННЫХ ИСТОЧНИКОВ</w:t>
      </w:r>
    </w:p>
    <w:p w14:paraId="35AD8987" w14:textId="77777777" w:rsidR="00747881" w:rsidRPr="000021BA" w:rsidRDefault="00000000">
      <w:pPr>
        <w:jc w:val="both"/>
        <w:rPr>
          <w:lang w:val="ru-RU"/>
        </w:rPr>
      </w:pPr>
      <w:r w:rsidRPr="000021BA">
        <w:rPr>
          <w:lang w:val="ru-RU"/>
        </w:rPr>
        <w:t>1. ГОСТ 7.32–2017. Отчёт о научно-исследовательской работе. Структура и правила оформления.</w:t>
      </w:r>
    </w:p>
    <w:p w14:paraId="5D81D922" w14:textId="77777777" w:rsidR="00747881" w:rsidRPr="000021BA" w:rsidRDefault="00000000">
      <w:pPr>
        <w:jc w:val="both"/>
        <w:rPr>
          <w:lang w:val="ru-RU"/>
        </w:rPr>
      </w:pPr>
      <w:r w:rsidRPr="000021BA">
        <w:rPr>
          <w:lang w:val="ru-RU"/>
        </w:rPr>
        <w:t>2. ГОСТ 34.601–90. Автоматизированные системы. Стадии создания.</w:t>
      </w:r>
    </w:p>
    <w:p w14:paraId="5973C611" w14:textId="77777777" w:rsidR="00747881" w:rsidRPr="000021BA" w:rsidRDefault="00000000">
      <w:pPr>
        <w:jc w:val="both"/>
        <w:rPr>
          <w:lang w:val="ru-RU"/>
        </w:rPr>
      </w:pPr>
      <w:r w:rsidRPr="000021BA">
        <w:rPr>
          <w:lang w:val="ru-RU"/>
        </w:rPr>
        <w:t>3. ГОСТ 34.602–89. Техническое задание на создание автоматизированной системы.</w:t>
      </w:r>
    </w:p>
    <w:p w14:paraId="4982566A" w14:textId="77777777" w:rsidR="00747881" w:rsidRPr="000021BA" w:rsidRDefault="00000000">
      <w:pPr>
        <w:jc w:val="both"/>
        <w:rPr>
          <w:lang w:val="ru-RU"/>
        </w:rPr>
      </w:pPr>
      <w:r w:rsidRPr="000021BA">
        <w:rPr>
          <w:lang w:val="ru-RU"/>
        </w:rPr>
        <w:t xml:space="preserve">4. Фаулер М. </w:t>
      </w:r>
      <w:r>
        <w:t>UML</w:t>
      </w:r>
      <w:r w:rsidRPr="000021BA">
        <w:rPr>
          <w:lang w:val="ru-RU"/>
        </w:rPr>
        <w:t>. Основы. — М.: ДМК Пресс, 2020.</w:t>
      </w:r>
    </w:p>
    <w:p w14:paraId="2839EAFD" w14:textId="77777777" w:rsidR="00747881" w:rsidRPr="000021BA" w:rsidRDefault="00000000">
      <w:pPr>
        <w:jc w:val="both"/>
        <w:rPr>
          <w:lang w:val="ru-RU"/>
        </w:rPr>
      </w:pPr>
      <w:r w:rsidRPr="000021BA">
        <w:rPr>
          <w:lang w:val="ru-RU"/>
        </w:rPr>
        <w:t xml:space="preserve">5. Коннолли Т., </w:t>
      </w:r>
      <w:proofErr w:type="spellStart"/>
      <w:r w:rsidRPr="000021BA">
        <w:rPr>
          <w:lang w:val="ru-RU"/>
        </w:rPr>
        <w:t>Бегг</w:t>
      </w:r>
      <w:proofErr w:type="spellEnd"/>
      <w:r w:rsidRPr="000021BA">
        <w:rPr>
          <w:lang w:val="ru-RU"/>
        </w:rPr>
        <w:t xml:space="preserve"> К. Базы данных: проектирование, реализация и сопровождение. — М.: Вильямс, 2021.</w:t>
      </w:r>
    </w:p>
    <w:p w14:paraId="50F8B484" w14:textId="77777777" w:rsidR="00747881" w:rsidRPr="000021BA" w:rsidRDefault="00000000">
      <w:pPr>
        <w:jc w:val="both"/>
        <w:rPr>
          <w:lang w:val="ru-RU"/>
        </w:rPr>
      </w:pPr>
      <w:r>
        <w:t xml:space="preserve">6. MDN Web Docs: HTML, CSS и JavaScript. </w:t>
      </w:r>
      <w:r w:rsidRPr="000021BA">
        <w:rPr>
          <w:lang w:val="ru-RU"/>
        </w:rPr>
        <w:t>Дата обращения: 19.09.2026.</w:t>
      </w:r>
    </w:p>
    <w:p w14:paraId="7032062A" w14:textId="77777777" w:rsidR="00747881" w:rsidRPr="000021BA" w:rsidRDefault="00000000">
      <w:pPr>
        <w:jc w:val="both"/>
        <w:rPr>
          <w:lang w:val="ru-RU"/>
        </w:rPr>
      </w:pPr>
      <w:r w:rsidRPr="000021BA">
        <w:rPr>
          <w:lang w:val="ru-RU"/>
        </w:rPr>
        <w:t xml:space="preserve">7. Документация </w:t>
      </w:r>
      <w:r>
        <w:t>SQLite</w:t>
      </w:r>
      <w:r w:rsidRPr="000021BA">
        <w:rPr>
          <w:lang w:val="ru-RU"/>
        </w:rPr>
        <w:t>. Дата обращения: 19.09.2026.</w:t>
      </w:r>
    </w:p>
    <w:p w14:paraId="4A236DC5" w14:textId="77777777" w:rsidR="00747881" w:rsidRPr="000021BA" w:rsidRDefault="00000000">
      <w:pPr>
        <w:jc w:val="both"/>
        <w:rPr>
          <w:lang w:val="ru-RU"/>
        </w:rPr>
      </w:pPr>
      <w:r w:rsidRPr="000021BA">
        <w:rPr>
          <w:lang w:val="ru-RU"/>
        </w:rPr>
        <w:t xml:space="preserve">8. Документация </w:t>
      </w:r>
      <w:r>
        <w:t>Tailwind</w:t>
      </w:r>
      <w:r w:rsidRPr="000021BA">
        <w:rPr>
          <w:lang w:val="ru-RU"/>
        </w:rPr>
        <w:t xml:space="preserve"> </w:t>
      </w:r>
      <w:r>
        <w:t>CSS</w:t>
      </w:r>
      <w:r w:rsidRPr="000021BA">
        <w:rPr>
          <w:lang w:val="ru-RU"/>
        </w:rPr>
        <w:t>. Дата обращения: 19.09.2026.</w:t>
      </w:r>
    </w:p>
    <w:p w14:paraId="4C3709CA" w14:textId="77777777" w:rsidR="00747881" w:rsidRPr="000021BA" w:rsidRDefault="00000000">
      <w:pPr>
        <w:jc w:val="both"/>
        <w:rPr>
          <w:lang w:val="ru-RU"/>
        </w:rPr>
      </w:pPr>
      <w:r w:rsidRPr="000021BA">
        <w:rPr>
          <w:lang w:val="ru-RU"/>
        </w:rPr>
        <w:t xml:space="preserve">9. Документация </w:t>
      </w:r>
      <w:proofErr w:type="spellStart"/>
      <w:r>
        <w:t>SheetJS</w:t>
      </w:r>
      <w:proofErr w:type="spellEnd"/>
      <w:r w:rsidRPr="000021BA">
        <w:rPr>
          <w:lang w:val="ru-RU"/>
        </w:rPr>
        <w:t>. Дата обращения: 19.09.2026.</w:t>
      </w:r>
    </w:p>
    <w:p w14:paraId="767F6172" w14:textId="77777777" w:rsidR="00747881" w:rsidRPr="000021BA" w:rsidRDefault="00000000">
      <w:pPr>
        <w:jc w:val="both"/>
        <w:rPr>
          <w:lang w:val="ru-RU"/>
        </w:rPr>
      </w:pPr>
      <w:r w:rsidRPr="000021BA">
        <w:rPr>
          <w:lang w:val="ru-RU"/>
        </w:rPr>
        <w:t xml:space="preserve">10. Документация </w:t>
      </w:r>
      <w:proofErr w:type="spellStart"/>
      <w:r>
        <w:t>jsPDF</w:t>
      </w:r>
      <w:proofErr w:type="spellEnd"/>
      <w:r w:rsidRPr="000021BA">
        <w:rPr>
          <w:lang w:val="ru-RU"/>
        </w:rPr>
        <w:t>. Дата обращения: 19.09.2026.</w:t>
      </w:r>
    </w:p>
    <w:p w14:paraId="0FCA552B" w14:textId="77777777" w:rsidR="00747881" w:rsidRPr="000021BA" w:rsidRDefault="00000000">
      <w:pPr>
        <w:jc w:val="both"/>
        <w:rPr>
          <w:lang w:val="ru-RU"/>
        </w:rPr>
      </w:pPr>
      <w:r w:rsidRPr="000021BA">
        <w:rPr>
          <w:lang w:val="ru-RU"/>
        </w:rPr>
        <w:t>11. Исходный код учебного проекта «</w:t>
      </w:r>
      <w:proofErr w:type="spellStart"/>
      <w:r w:rsidRPr="000021BA">
        <w:rPr>
          <w:lang w:val="ru-RU"/>
        </w:rPr>
        <w:t>Галамарт</w:t>
      </w:r>
      <w:proofErr w:type="spellEnd"/>
      <w:r w:rsidRPr="000021BA">
        <w:rPr>
          <w:lang w:val="ru-RU"/>
        </w:rPr>
        <w:t xml:space="preserve"> Склад»: </w:t>
      </w:r>
      <w:r>
        <w:t>index</w:t>
      </w:r>
      <w:r w:rsidRPr="000021BA">
        <w:rPr>
          <w:lang w:val="ru-RU"/>
        </w:rPr>
        <w:t>.</w:t>
      </w:r>
      <w:r>
        <w:t>html</w:t>
      </w:r>
      <w:r w:rsidRPr="000021BA">
        <w:rPr>
          <w:lang w:val="ru-RU"/>
        </w:rPr>
        <w:t xml:space="preserve">, </w:t>
      </w:r>
      <w:r>
        <w:t>assets</w:t>
      </w:r>
      <w:r w:rsidRPr="000021BA">
        <w:rPr>
          <w:lang w:val="ru-RU"/>
        </w:rPr>
        <w:t>/</w:t>
      </w:r>
      <w:proofErr w:type="spellStart"/>
      <w:r>
        <w:t>js</w:t>
      </w:r>
      <w:proofErr w:type="spellEnd"/>
      <w:r w:rsidRPr="000021BA">
        <w:rPr>
          <w:lang w:val="ru-RU"/>
        </w:rPr>
        <w:t>/</w:t>
      </w:r>
      <w:r>
        <w:t>app</w:t>
      </w:r>
      <w:r w:rsidRPr="000021BA">
        <w:rPr>
          <w:lang w:val="ru-RU"/>
        </w:rPr>
        <w:t>.</w:t>
      </w:r>
      <w:proofErr w:type="spellStart"/>
      <w:r>
        <w:t>js</w:t>
      </w:r>
      <w:proofErr w:type="spellEnd"/>
      <w:r w:rsidRPr="000021BA">
        <w:rPr>
          <w:lang w:val="ru-RU"/>
        </w:rPr>
        <w:t xml:space="preserve">, </w:t>
      </w:r>
      <w:r>
        <w:t>database</w:t>
      </w:r>
      <w:r w:rsidRPr="000021BA">
        <w:rPr>
          <w:lang w:val="ru-RU"/>
        </w:rPr>
        <w:t>.</w:t>
      </w:r>
      <w:proofErr w:type="spellStart"/>
      <w:r>
        <w:t>sql</w:t>
      </w:r>
      <w:proofErr w:type="spellEnd"/>
      <w:r w:rsidRPr="000021BA">
        <w:rPr>
          <w:lang w:val="ru-RU"/>
        </w:rPr>
        <w:t>.</w:t>
      </w:r>
    </w:p>
    <w:p w14:paraId="603204BF" w14:textId="77777777" w:rsidR="00747881" w:rsidRPr="000021BA" w:rsidRDefault="00000000">
      <w:pPr>
        <w:rPr>
          <w:lang w:val="ru-RU"/>
        </w:rPr>
      </w:pPr>
      <w:r w:rsidRPr="000021BA">
        <w:rPr>
          <w:lang w:val="ru-RU"/>
        </w:rPr>
        <w:br w:type="page"/>
      </w:r>
    </w:p>
    <w:p w14:paraId="79ED0114" w14:textId="77777777" w:rsidR="00747881" w:rsidRPr="000021BA" w:rsidRDefault="00000000">
      <w:pPr>
        <w:pStyle w:val="aa"/>
        <w:rPr>
          <w:lang w:val="ru-RU"/>
        </w:rPr>
      </w:pPr>
      <w:r w:rsidRPr="000021BA">
        <w:rPr>
          <w:lang w:val="ru-RU"/>
        </w:rPr>
        <w:lastRenderedPageBreak/>
        <w:t>ПРИЛОЖЕНИЕ А</w:t>
      </w:r>
      <w:r w:rsidRPr="000021BA">
        <w:rPr>
          <w:lang w:val="ru-RU"/>
        </w:rPr>
        <w:br/>
        <w:t>Руководство пользователя</w:t>
      </w:r>
    </w:p>
    <w:p w14:paraId="144F5979" w14:textId="77777777" w:rsidR="00747881" w:rsidRPr="000021BA" w:rsidRDefault="00000000">
      <w:pPr>
        <w:jc w:val="both"/>
        <w:rPr>
          <w:lang w:val="ru-RU"/>
        </w:rPr>
      </w:pPr>
      <w:r w:rsidRPr="000021BA">
        <w:rPr>
          <w:lang w:val="ru-RU"/>
        </w:rPr>
        <w:t xml:space="preserve">Программа предназначена для учёта товарных остатков и заявок. Для запуска следует открыть </w:t>
      </w:r>
      <w:r>
        <w:t>index</w:t>
      </w:r>
      <w:r w:rsidRPr="000021BA">
        <w:rPr>
          <w:lang w:val="ru-RU"/>
        </w:rPr>
        <w:t>.</w:t>
      </w:r>
      <w:r>
        <w:t>html</w:t>
      </w:r>
      <w:r w:rsidRPr="000021BA">
        <w:rPr>
          <w:lang w:val="ru-RU"/>
        </w:rPr>
        <w:t xml:space="preserve"> в современном браузере. После входа выбрать раздел в боковом меню. В разделе «Товары» доступны поиск, фильтры и карточки; в разделе «Заявки» — создание и смена статуса; в «Отчётах» — просмотр и экспорт.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973"/>
      </w:tblGrid>
      <w:tr w:rsidR="00747881" w:rsidRPr="000021BA" w14:paraId="7C870758" w14:textId="77777777">
        <w:tc>
          <w:tcPr>
            <w:tcW w:w="9973" w:type="dxa"/>
          </w:tcPr>
          <w:p w14:paraId="43283E84" w14:textId="77777777" w:rsidR="00747881" w:rsidRPr="000021BA" w:rsidRDefault="00747881">
            <w:pPr>
              <w:spacing w:line="240" w:lineRule="auto"/>
              <w:jc w:val="center"/>
              <w:rPr>
                <w:lang w:val="ru-RU"/>
              </w:rPr>
            </w:pPr>
          </w:p>
          <w:p w14:paraId="79F31355" w14:textId="77777777" w:rsidR="00747881" w:rsidRPr="000021BA" w:rsidRDefault="00747881">
            <w:pPr>
              <w:spacing w:line="240" w:lineRule="auto"/>
              <w:jc w:val="center"/>
              <w:rPr>
                <w:lang w:val="ru-RU"/>
              </w:rPr>
            </w:pPr>
          </w:p>
          <w:p w14:paraId="7D39ABB8" w14:textId="77777777" w:rsidR="00747881" w:rsidRPr="000021BA" w:rsidRDefault="00747881">
            <w:pPr>
              <w:spacing w:line="240" w:lineRule="auto"/>
              <w:jc w:val="center"/>
              <w:rPr>
                <w:lang w:val="ru-RU"/>
              </w:rPr>
            </w:pPr>
          </w:p>
          <w:p w14:paraId="287DBE30" w14:textId="77777777" w:rsidR="00747881" w:rsidRPr="000021BA" w:rsidRDefault="00747881">
            <w:pPr>
              <w:spacing w:line="240" w:lineRule="auto"/>
              <w:jc w:val="center"/>
              <w:rPr>
                <w:lang w:val="ru-RU"/>
              </w:rPr>
            </w:pPr>
          </w:p>
          <w:p w14:paraId="7AF5F327" w14:textId="77777777" w:rsidR="00747881" w:rsidRPr="000021BA" w:rsidRDefault="00000000">
            <w:pPr>
              <w:spacing w:line="240" w:lineRule="auto"/>
              <w:jc w:val="center"/>
              <w:rPr>
                <w:lang w:val="ru-RU"/>
              </w:rPr>
            </w:pPr>
            <w:r w:rsidRPr="000021BA">
              <w:rPr>
                <w:b/>
                <w:lang w:val="ru-RU"/>
              </w:rPr>
              <w:t>МЕСТО ДЛЯ СКРИНШОТА</w:t>
            </w:r>
          </w:p>
          <w:p w14:paraId="487E1674" w14:textId="77777777" w:rsidR="00747881" w:rsidRPr="000021BA" w:rsidRDefault="00000000">
            <w:pPr>
              <w:spacing w:line="240" w:lineRule="auto"/>
              <w:jc w:val="center"/>
              <w:rPr>
                <w:lang w:val="ru-RU"/>
              </w:rPr>
            </w:pPr>
            <w:r w:rsidRPr="000021BA">
              <w:rPr>
                <w:lang w:val="ru-RU"/>
              </w:rPr>
              <w:t>Вставить скриншот авторизации</w:t>
            </w:r>
          </w:p>
          <w:p w14:paraId="28304093" w14:textId="77777777" w:rsidR="00747881" w:rsidRPr="000021BA" w:rsidRDefault="00747881">
            <w:pPr>
              <w:spacing w:line="240" w:lineRule="auto"/>
              <w:jc w:val="center"/>
              <w:rPr>
                <w:lang w:val="ru-RU"/>
              </w:rPr>
            </w:pPr>
          </w:p>
          <w:p w14:paraId="5E2A1879" w14:textId="77777777" w:rsidR="00747881" w:rsidRPr="000021BA" w:rsidRDefault="00747881">
            <w:pPr>
              <w:spacing w:line="240" w:lineRule="auto"/>
              <w:jc w:val="center"/>
              <w:rPr>
                <w:lang w:val="ru-RU"/>
              </w:rPr>
            </w:pPr>
          </w:p>
          <w:p w14:paraId="0FF9C854" w14:textId="77777777" w:rsidR="00747881" w:rsidRPr="000021BA" w:rsidRDefault="00747881">
            <w:pPr>
              <w:spacing w:line="240" w:lineRule="auto"/>
              <w:jc w:val="center"/>
              <w:rPr>
                <w:lang w:val="ru-RU"/>
              </w:rPr>
            </w:pPr>
          </w:p>
        </w:tc>
      </w:tr>
    </w:tbl>
    <w:p w14:paraId="6331AA16" w14:textId="77777777" w:rsidR="00747881" w:rsidRDefault="00000000">
      <w:pPr>
        <w:ind w:firstLine="0"/>
        <w:jc w:val="center"/>
      </w:pPr>
      <w:proofErr w:type="spellStart"/>
      <w:r>
        <w:t>Рисунок</w:t>
      </w:r>
      <w:proofErr w:type="spellEnd"/>
      <w:r>
        <w:t xml:space="preserve"> А.1 — </w:t>
      </w:r>
      <w:proofErr w:type="spellStart"/>
      <w:r>
        <w:t>Порядок</w:t>
      </w:r>
      <w:proofErr w:type="spellEnd"/>
      <w:r>
        <w:t xml:space="preserve"> входа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973"/>
      </w:tblGrid>
      <w:tr w:rsidR="00747881" w:rsidRPr="000021BA" w14:paraId="10F45AF6" w14:textId="77777777">
        <w:tc>
          <w:tcPr>
            <w:tcW w:w="9973" w:type="dxa"/>
          </w:tcPr>
          <w:p w14:paraId="0356F639" w14:textId="77777777" w:rsidR="00747881" w:rsidRPr="000021BA" w:rsidRDefault="00747881">
            <w:pPr>
              <w:spacing w:line="240" w:lineRule="auto"/>
              <w:jc w:val="center"/>
              <w:rPr>
                <w:lang w:val="ru-RU"/>
              </w:rPr>
            </w:pPr>
          </w:p>
          <w:p w14:paraId="3A308F39" w14:textId="77777777" w:rsidR="00747881" w:rsidRPr="000021BA" w:rsidRDefault="00747881">
            <w:pPr>
              <w:spacing w:line="240" w:lineRule="auto"/>
              <w:jc w:val="center"/>
              <w:rPr>
                <w:lang w:val="ru-RU"/>
              </w:rPr>
            </w:pPr>
          </w:p>
          <w:p w14:paraId="73F33F1E" w14:textId="77777777" w:rsidR="00747881" w:rsidRPr="000021BA" w:rsidRDefault="00747881">
            <w:pPr>
              <w:spacing w:line="240" w:lineRule="auto"/>
              <w:jc w:val="center"/>
              <w:rPr>
                <w:lang w:val="ru-RU"/>
              </w:rPr>
            </w:pPr>
          </w:p>
          <w:p w14:paraId="55C951B1" w14:textId="77777777" w:rsidR="00747881" w:rsidRPr="000021BA" w:rsidRDefault="00747881">
            <w:pPr>
              <w:spacing w:line="240" w:lineRule="auto"/>
              <w:jc w:val="center"/>
              <w:rPr>
                <w:lang w:val="ru-RU"/>
              </w:rPr>
            </w:pPr>
          </w:p>
          <w:p w14:paraId="274FCD71" w14:textId="77777777" w:rsidR="00747881" w:rsidRPr="000021BA" w:rsidRDefault="00000000">
            <w:pPr>
              <w:spacing w:line="240" w:lineRule="auto"/>
              <w:jc w:val="center"/>
              <w:rPr>
                <w:lang w:val="ru-RU"/>
              </w:rPr>
            </w:pPr>
            <w:r w:rsidRPr="000021BA">
              <w:rPr>
                <w:b/>
                <w:lang w:val="ru-RU"/>
              </w:rPr>
              <w:t>МЕСТО ДЛЯ СКРИНШОТА</w:t>
            </w:r>
          </w:p>
          <w:p w14:paraId="3B892F3C" w14:textId="77777777" w:rsidR="00747881" w:rsidRPr="000021BA" w:rsidRDefault="00000000">
            <w:pPr>
              <w:spacing w:line="240" w:lineRule="auto"/>
              <w:jc w:val="center"/>
              <w:rPr>
                <w:lang w:val="ru-RU"/>
              </w:rPr>
            </w:pPr>
            <w:r w:rsidRPr="000021BA">
              <w:rPr>
                <w:lang w:val="ru-RU"/>
              </w:rPr>
              <w:t>Вставить скриншот шагов</w:t>
            </w:r>
          </w:p>
          <w:p w14:paraId="18E5D9B4" w14:textId="77777777" w:rsidR="00747881" w:rsidRPr="000021BA" w:rsidRDefault="00747881">
            <w:pPr>
              <w:spacing w:line="240" w:lineRule="auto"/>
              <w:jc w:val="center"/>
              <w:rPr>
                <w:lang w:val="ru-RU"/>
              </w:rPr>
            </w:pPr>
          </w:p>
          <w:p w14:paraId="44DD9E1D" w14:textId="77777777" w:rsidR="00747881" w:rsidRPr="000021BA" w:rsidRDefault="00747881">
            <w:pPr>
              <w:spacing w:line="240" w:lineRule="auto"/>
              <w:jc w:val="center"/>
              <w:rPr>
                <w:lang w:val="ru-RU"/>
              </w:rPr>
            </w:pPr>
          </w:p>
          <w:p w14:paraId="0507A291" w14:textId="77777777" w:rsidR="00747881" w:rsidRPr="000021BA" w:rsidRDefault="00747881">
            <w:pPr>
              <w:spacing w:line="240" w:lineRule="auto"/>
              <w:jc w:val="center"/>
              <w:rPr>
                <w:lang w:val="ru-RU"/>
              </w:rPr>
            </w:pPr>
          </w:p>
        </w:tc>
      </w:tr>
    </w:tbl>
    <w:p w14:paraId="09525162" w14:textId="77777777" w:rsidR="00747881" w:rsidRPr="000021BA" w:rsidRDefault="00000000">
      <w:pPr>
        <w:ind w:firstLine="0"/>
        <w:jc w:val="center"/>
        <w:rPr>
          <w:lang w:val="ru-RU"/>
        </w:rPr>
      </w:pPr>
      <w:r w:rsidRPr="000021BA">
        <w:rPr>
          <w:lang w:val="ru-RU"/>
        </w:rPr>
        <w:t>Рисунок А.2 — Порядок создания заявки</w:t>
      </w:r>
    </w:p>
    <w:p w14:paraId="3608D10D" w14:textId="77777777" w:rsidR="00747881" w:rsidRPr="000021BA" w:rsidRDefault="00000000">
      <w:pPr>
        <w:rPr>
          <w:lang w:val="ru-RU"/>
        </w:rPr>
      </w:pPr>
      <w:r w:rsidRPr="000021BA">
        <w:rPr>
          <w:lang w:val="ru-RU"/>
        </w:rPr>
        <w:br w:type="page"/>
      </w:r>
    </w:p>
    <w:p w14:paraId="0B48BF43" w14:textId="77777777" w:rsidR="00747881" w:rsidRPr="000021BA" w:rsidRDefault="00000000">
      <w:pPr>
        <w:pStyle w:val="aa"/>
        <w:rPr>
          <w:lang w:val="ru-RU"/>
        </w:rPr>
      </w:pPr>
      <w:r w:rsidRPr="000021BA">
        <w:rPr>
          <w:lang w:val="ru-RU"/>
        </w:rPr>
        <w:lastRenderedPageBreak/>
        <w:t>ПРИЛОЖЕНИЕ Б</w:t>
      </w:r>
      <w:r w:rsidRPr="000021BA">
        <w:rPr>
          <w:lang w:val="ru-RU"/>
        </w:rPr>
        <w:br/>
        <w:t>Руководство системного программиста</w:t>
      </w:r>
    </w:p>
    <w:p w14:paraId="00DE1129" w14:textId="77777777" w:rsidR="00747881" w:rsidRPr="000021BA" w:rsidRDefault="00000000">
      <w:pPr>
        <w:jc w:val="both"/>
        <w:rPr>
          <w:lang w:val="ru-RU"/>
        </w:rPr>
      </w:pPr>
      <w:r w:rsidRPr="000021BA">
        <w:rPr>
          <w:lang w:val="ru-RU"/>
        </w:rPr>
        <w:t xml:space="preserve">Программа является статическим веб-приложением. Требуется браузер с </w:t>
      </w:r>
      <w:r>
        <w:t>JavaScript</w:t>
      </w:r>
      <w:r w:rsidRPr="000021BA">
        <w:rPr>
          <w:lang w:val="ru-RU"/>
        </w:rPr>
        <w:t xml:space="preserve"> и </w:t>
      </w:r>
      <w:proofErr w:type="spellStart"/>
      <w:r>
        <w:t>localStorage</w:t>
      </w:r>
      <w:proofErr w:type="spellEnd"/>
      <w:r w:rsidRPr="000021BA">
        <w:rPr>
          <w:lang w:val="ru-RU"/>
        </w:rPr>
        <w:t xml:space="preserve">. Основной файл запуска — </w:t>
      </w:r>
      <w:r>
        <w:t>index</w:t>
      </w:r>
      <w:r w:rsidRPr="000021BA">
        <w:rPr>
          <w:lang w:val="ru-RU"/>
        </w:rPr>
        <w:t>.</w:t>
      </w:r>
      <w:r>
        <w:t>html</w:t>
      </w:r>
      <w:r w:rsidRPr="000021BA">
        <w:rPr>
          <w:lang w:val="ru-RU"/>
        </w:rPr>
        <w:t xml:space="preserve">; логика находится в </w:t>
      </w:r>
      <w:r>
        <w:t>assets</w:t>
      </w:r>
      <w:r w:rsidRPr="000021BA">
        <w:rPr>
          <w:lang w:val="ru-RU"/>
        </w:rPr>
        <w:t>/</w:t>
      </w:r>
      <w:proofErr w:type="spellStart"/>
      <w:r>
        <w:t>js</w:t>
      </w:r>
      <w:proofErr w:type="spellEnd"/>
      <w:r w:rsidRPr="000021BA">
        <w:rPr>
          <w:lang w:val="ru-RU"/>
        </w:rPr>
        <w:t>/</w:t>
      </w:r>
      <w:r>
        <w:t>app</w:t>
      </w:r>
      <w:r w:rsidRPr="000021BA">
        <w:rPr>
          <w:lang w:val="ru-RU"/>
        </w:rPr>
        <w:t>.</w:t>
      </w:r>
      <w:proofErr w:type="spellStart"/>
      <w:r>
        <w:t>js</w:t>
      </w:r>
      <w:proofErr w:type="spellEnd"/>
      <w:r w:rsidRPr="000021BA">
        <w:rPr>
          <w:lang w:val="ru-RU"/>
        </w:rPr>
        <w:t xml:space="preserve">. Для работы </w:t>
      </w:r>
      <w:r>
        <w:t>CDN</w:t>
      </w:r>
      <w:r w:rsidRPr="000021BA">
        <w:rPr>
          <w:lang w:val="ru-RU"/>
        </w:rPr>
        <w:t>-библиотек необходим доступ к интернету.</w:t>
      </w:r>
    </w:p>
    <w:p w14:paraId="6244FEA0" w14:textId="77777777" w:rsidR="00747881" w:rsidRPr="000021BA" w:rsidRDefault="00000000">
      <w:pPr>
        <w:rPr>
          <w:lang w:val="ru-RU"/>
        </w:rPr>
      </w:pPr>
      <w:r w:rsidRPr="000021BA">
        <w:rPr>
          <w:lang w:val="ru-RU"/>
        </w:rPr>
        <w:br w:type="page"/>
      </w:r>
    </w:p>
    <w:p w14:paraId="0BE92AD4" w14:textId="77777777" w:rsidR="00747881" w:rsidRPr="000021BA" w:rsidRDefault="00000000">
      <w:pPr>
        <w:pStyle w:val="aa"/>
        <w:rPr>
          <w:lang w:val="ru-RU"/>
        </w:rPr>
      </w:pPr>
      <w:r w:rsidRPr="000021BA">
        <w:rPr>
          <w:lang w:val="ru-RU"/>
        </w:rPr>
        <w:lastRenderedPageBreak/>
        <w:t>ПРИЛОЖЕНИЕ В</w:t>
      </w:r>
      <w:r w:rsidRPr="000021BA">
        <w:rPr>
          <w:lang w:val="ru-RU"/>
        </w:rPr>
        <w:br/>
        <w:t>Руководство программиста</w:t>
      </w:r>
    </w:p>
    <w:p w14:paraId="0B1CB8C6" w14:textId="77777777" w:rsidR="00747881" w:rsidRPr="000021BA" w:rsidRDefault="00000000">
      <w:pPr>
        <w:jc w:val="both"/>
        <w:rPr>
          <w:lang w:val="ru-RU"/>
        </w:rPr>
      </w:pPr>
      <w:r w:rsidRPr="000021BA">
        <w:rPr>
          <w:lang w:val="ru-RU"/>
        </w:rPr>
        <w:t xml:space="preserve">Проект включает </w:t>
      </w:r>
      <w:r>
        <w:t>HTML</w:t>
      </w:r>
      <w:r w:rsidRPr="000021BA">
        <w:rPr>
          <w:lang w:val="ru-RU"/>
        </w:rPr>
        <w:t xml:space="preserve">-разметку, </w:t>
      </w:r>
      <w:r>
        <w:t>JavaScript</w:t>
      </w:r>
      <w:r w:rsidRPr="000021BA">
        <w:rPr>
          <w:lang w:val="ru-RU"/>
        </w:rPr>
        <w:t xml:space="preserve">-логику и </w:t>
      </w:r>
      <w:r>
        <w:t>SQL</w:t>
      </w:r>
      <w:r w:rsidRPr="000021BA">
        <w:rPr>
          <w:lang w:val="ru-RU"/>
        </w:rPr>
        <w:t xml:space="preserve">-файл проектируемой базы данных. При пустом </w:t>
      </w:r>
      <w:proofErr w:type="spellStart"/>
      <w:r>
        <w:t>localStorage</w:t>
      </w:r>
      <w:proofErr w:type="spellEnd"/>
      <w:r w:rsidRPr="000021BA">
        <w:rPr>
          <w:lang w:val="ru-RU"/>
        </w:rPr>
        <w:t xml:space="preserve"> формируются демонстрационные записи. Файл </w:t>
      </w:r>
      <w:r>
        <w:t>database</w:t>
      </w:r>
      <w:r w:rsidRPr="000021BA">
        <w:rPr>
          <w:lang w:val="ru-RU"/>
        </w:rPr>
        <w:t>.</w:t>
      </w:r>
      <w:proofErr w:type="spellStart"/>
      <w:r>
        <w:t>sql</w:t>
      </w:r>
      <w:proofErr w:type="spellEnd"/>
      <w:r w:rsidRPr="000021BA">
        <w:rPr>
          <w:lang w:val="ru-RU"/>
        </w:rPr>
        <w:t xml:space="preserve"> содержит </w:t>
      </w:r>
      <w:r>
        <w:t>DDL</w:t>
      </w:r>
      <w:r w:rsidRPr="000021BA">
        <w:rPr>
          <w:lang w:val="ru-RU"/>
        </w:rPr>
        <w:t>, тестовые данные и примеры запросов для переноса проекта на серверную СУБД.</w:t>
      </w:r>
    </w:p>
    <w:p w14:paraId="67E9286B" w14:textId="77777777" w:rsidR="00747881" w:rsidRPr="000021BA" w:rsidRDefault="00000000">
      <w:pPr>
        <w:rPr>
          <w:lang w:val="ru-RU"/>
        </w:rPr>
      </w:pPr>
      <w:r w:rsidRPr="000021BA">
        <w:rPr>
          <w:lang w:val="ru-RU"/>
        </w:rPr>
        <w:br w:type="page"/>
      </w:r>
    </w:p>
    <w:p w14:paraId="76C07C51" w14:textId="77777777" w:rsidR="00747881" w:rsidRPr="000021BA" w:rsidRDefault="00000000">
      <w:pPr>
        <w:pStyle w:val="aa"/>
        <w:rPr>
          <w:lang w:val="ru-RU"/>
        </w:rPr>
      </w:pPr>
      <w:r w:rsidRPr="000021BA">
        <w:rPr>
          <w:lang w:val="ru-RU"/>
        </w:rPr>
        <w:lastRenderedPageBreak/>
        <w:t>ПРИЛОЖЕНИЕ Г</w:t>
      </w:r>
      <w:r w:rsidRPr="000021BA">
        <w:rPr>
          <w:lang w:val="ru-RU"/>
        </w:rPr>
        <w:br/>
        <w:t>Примеры входных и выходных данных</w:t>
      </w:r>
    </w:p>
    <w:p w14:paraId="516E1B66" w14:textId="77777777" w:rsidR="00747881" w:rsidRPr="000021BA" w:rsidRDefault="00000000">
      <w:pPr>
        <w:jc w:val="both"/>
        <w:rPr>
          <w:lang w:val="ru-RU"/>
        </w:rPr>
      </w:pPr>
      <w:r w:rsidRPr="000021BA">
        <w:rPr>
          <w:lang w:val="ru-RU"/>
        </w:rPr>
        <w:t xml:space="preserve">Пример входных данных: </w:t>
      </w:r>
      <w:r>
        <w:t>SKU</w:t>
      </w:r>
      <w:r w:rsidRPr="000021BA">
        <w:rPr>
          <w:lang w:val="ru-RU"/>
        </w:rPr>
        <w:t xml:space="preserve"> </w:t>
      </w:r>
      <w:r>
        <w:t>GLM</w:t>
      </w:r>
      <w:r w:rsidRPr="000021BA">
        <w:rPr>
          <w:lang w:val="ru-RU"/>
        </w:rPr>
        <w:t>-101, товар «Набор кастрюль 6 пр. нерж.», минимум 10, остаток 4. Пример выходных данных: позиция отмечена как дефицитная, включена в заявку, а отчёт содержит текущий остаток, минимум и требуемое количество.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973"/>
      </w:tblGrid>
      <w:tr w:rsidR="00747881" w:rsidRPr="000021BA" w14:paraId="7F6E33B6" w14:textId="77777777">
        <w:tc>
          <w:tcPr>
            <w:tcW w:w="9973" w:type="dxa"/>
          </w:tcPr>
          <w:p w14:paraId="081DE828" w14:textId="77777777" w:rsidR="00747881" w:rsidRPr="000021BA" w:rsidRDefault="00747881">
            <w:pPr>
              <w:spacing w:line="240" w:lineRule="auto"/>
              <w:jc w:val="center"/>
              <w:rPr>
                <w:lang w:val="ru-RU"/>
              </w:rPr>
            </w:pPr>
          </w:p>
          <w:p w14:paraId="7E6000AC" w14:textId="77777777" w:rsidR="00747881" w:rsidRPr="000021BA" w:rsidRDefault="00747881">
            <w:pPr>
              <w:spacing w:line="240" w:lineRule="auto"/>
              <w:jc w:val="center"/>
              <w:rPr>
                <w:lang w:val="ru-RU"/>
              </w:rPr>
            </w:pPr>
          </w:p>
          <w:p w14:paraId="4406C4E3" w14:textId="77777777" w:rsidR="00747881" w:rsidRPr="000021BA" w:rsidRDefault="00747881">
            <w:pPr>
              <w:spacing w:line="240" w:lineRule="auto"/>
              <w:jc w:val="center"/>
              <w:rPr>
                <w:lang w:val="ru-RU"/>
              </w:rPr>
            </w:pPr>
          </w:p>
          <w:p w14:paraId="52BC22CA" w14:textId="77777777" w:rsidR="00747881" w:rsidRPr="000021BA" w:rsidRDefault="00747881">
            <w:pPr>
              <w:spacing w:line="240" w:lineRule="auto"/>
              <w:jc w:val="center"/>
              <w:rPr>
                <w:lang w:val="ru-RU"/>
              </w:rPr>
            </w:pPr>
          </w:p>
          <w:p w14:paraId="168F6F8F" w14:textId="77777777" w:rsidR="00747881" w:rsidRPr="000021BA" w:rsidRDefault="00000000">
            <w:pPr>
              <w:spacing w:line="240" w:lineRule="auto"/>
              <w:jc w:val="center"/>
              <w:rPr>
                <w:lang w:val="ru-RU"/>
              </w:rPr>
            </w:pPr>
            <w:r w:rsidRPr="000021BA">
              <w:rPr>
                <w:b/>
                <w:lang w:val="ru-RU"/>
              </w:rPr>
              <w:t>МЕСТО ДЛЯ СКРИНШОТА</w:t>
            </w:r>
          </w:p>
          <w:p w14:paraId="17B78211" w14:textId="77777777" w:rsidR="00747881" w:rsidRPr="000021BA" w:rsidRDefault="00000000">
            <w:pPr>
              <w:spacing w:line="240" w:lineRule="auto"/>
              <w:jc w:val="center"/>
              <w:rPr>
                <w:lang w:val="ru-RU"/>
              </w:rPr>
            </w:pPr>
            <w:r w:rsidRPr="000021BA">
              <w:rPr>
                <w:lang w:val="ru-RU"/>
              </w:rPr>
              <w:t>Вставить скриншот формы товара</w:t>
            </w:r>
          </w:p>
          <w:p w14:paraId="760573BB" w14:textId="77777777" w:rsidR="00747881" w:rsidRPr="000021BA" w:rsidRDefault="00747881">
            <w:pPr>
              <w:spacing w:line="240" w:lineRule="auto"/>
              <w:jc w:val="center"/>
              <w:rPr>
                <w:lang w:val="ru-RU"/>
              </w:rPr>
            </w:pPr>
          </w:p>
          <w:p w14:paraId="4A35B78E" w14:textId="77777777" w:rsidR="00747881" w:rsidRPr="000021BA" w:rsidRDefault="00747881">
            <w:pPr>
              <w:spacing w:line="240" w:lineRule="auto"/>
              <w:jc w:val="center"/>
              <w:rPr>
                <w:lang w:val="ru-RU"/>
              </w:rPr>
            </w:pPr>
          </w:p>
          <w:p w14:paraId="09CFAEB6" w14:textId="77777777" w:rsidR="00747881" w:rsidRPr="000021BA" w:rsidRDefault="00747881">
            <w:pPr>
              <w:spacing w:line="240" w:lineRule="auto"/>
              <w:jc w:val="center"/>
              <w:rPr>
                <w:lang w:val="ru-RU"/>
              </w:rPr>
            </w:pPr>
          </w:p>
        </w:tc>
      </w:tr>
    </w:tbl>
    <w:p w14:paraId="41C2C4C7" w14:textId="77777777" w:rsidR="00747881" w:rsidRDefault="00000000">
      <w:pPr>
        <w:ind w:firstLine="0"/>
        <w:jc w:val="center"/>
      </w:pPr>
      <w:proofErr w:type="spellStart"/>
      <w:r>
        <w:t>Рисунок</w:t>
      </w:r>
      <w:proofErr w:type="spellEnd"/>
      <w:r>
        <w:t xml:space="preserve"> Г.1 — </w:t>
      </w:r>
      <w:proofErr w:type="spellStart"/>
      <w:r>
        <w:t>Карточка</w:t>
      </w:r>
      <w:proofErr w:type="spellEnd"/>
      <w:r>
        <w:t xml:space="preserve"> входных данных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973"/>
      </w:tblGrid>
      <w:tr w:rsidR="00747881" w:rsidRPr="000021BA" w14:paraId="727D91AD" w14:textId="77777777">
        <w:tc>
          <w:tcPr>
            <w:tcW w:w="9973" w:type="dxa"/>
          </w:tcPr>
          <w:p w14:paraId="6803E347" w14:textId="77777777" w:rsidR="00747881" w:rsidRPr="000021BA" w:rsidRDefault="00747881">
            <w:pPr>
              <w:spacing w:line="240" w:lineRule="auto"/>
              <w:jc w:val="center"/>
              <w:rPr>
                <w:lang w:val="ru-RU"/>
              </w:rPr>
            </w:pPr>
          </w:p>
          <w:p w14:paraId="78330497" w14:textId="77777777" w:rsidR="00747881" w:rsidRPr="000021BA" w:rsidRDefault="00747881">
            <w:pPr>
              <w:spacing w:line="240" w:lineRule="auto"/>
              <w:jc w:val="center"/>
              <w:rPr>
                <w:lang w:val="ru-RU"/>
              </w:rPr>
            </w:pPr>
          </w:p>
          <w:p w14:paraId="584400FA" w14:textId="77777777" w:rsidR="00747881" w:rsidRPr="000021BA" w:rsidRDefault="00747881">
            <w:pPr>
              <w:spacing w:line="240" w:lineRule="auto"/>
              <w:jc w:val="center"/>
              <w:rPr>
                <w:lang w:val="ru-RU"/>
              </w:rPr>
            </w:pPr>
          </w:p>
          <w:p w14:paraId="43E654DB" w14:textId="77777777" w:rsidR="00747881" w:rsidRPr="000021BA" w:rsidRDefault="00747881">
            <w:pPr>
              <w:spacing w:line="240" w:lineRule="auto"/>
              <w:jc w:val="center"/>
              <w:rPr>
                <w:lang w:val="ru-RU"/>
              </w:rPr>
            </w:pPr>
          </w:p>
          <w:p w14:paraId="76522DD2" w14:textId="77777777" w:rsidR="00747881" w:rsidRPr="000021BA" w:rsidRDefault="00000000">
            <w:pPr>
              <w:spacing w:line="240" w:lineRule="auto"/>
              <w:jc w:val="center"/>
              <w:rPr>
                <w:lang w:val="ru-RU"/>
              </w:rPr>
            </w:pPr>
            <w:r w:rsidRPr="000021BA">
              <w:rPr>
                <w:b/>
                <w:lang w:val="ru-RU"/>
              </w:rPr>
              <w:t>МЕСТО ДЛЯ СКРИНШОТА</w:t>
            </w:r>
          </w:p>
          <w:p w14:paraId="49B4D071" w14:textId="77777777" w:rsidR="00747881" w:rsidRPr="000021BA" w:rsidRDefault="00000000">
            <w:pPr>
              <w:spacing w:line="240" w:lineRule="auto"/>
              <w:jc w:val="center"/>
              <w:rPr>
                <w:lang w:val="ru-RU"/>
              </w:rPr>
            </w:pPr>
            <w:r w:rsidRPr="000021BA">
              <w:rPr>
                <w:lang w:val="ru-RU"/>
              </w:rPr>
              <w:t>Вставить скриншот отчёта</w:t>
            </w:r>
          </w:p>
          <w:p w14:paraId="38AD6255" w14:textId="77777777" w:rsidR="00747881" w:rsidRPr="000021BA" w:rsidRDefault="00747881">
            <w:pPr>
              <w:spacing w:line="240" w:lineRule="auto"/>
              <w:jc w:val="center"/>
              <w:rPr>
                <w:lang w:val="ru-RU"/>
              </w:rPr>
            </w:pPr>
          </w:p>
          <w:p w14:paraId="6EA22434" w14:textId="77777777" w:rsidR="00747881" w:rsidRPr="000021BA" w:rsidRDefault="00747881">
            <w:pPr>
              <w:spacing w:line="240" w:lineRule="auto"/>
              <w:jc w:val="center"/>
              <w:rPr>
                <w:lang w:val="ru-RU"/>
              </w:rPr>
            </w:pPr>
          </w:p>
          <w:p w14:paraId="5D53CA1D" w14:textId="77777777" w:rsidR="00747881" w:rsidRPr="000021BA" w:rsidRDefault="00747881">
            <w:pPr>
              <w:spacing w:line="240" w:lineRule="auto"/>
              <w:jc w:val="center"/>
              <w:rPr>
                <w:lang w:val="ru-RU"/>
              </w:rPr>
            </w:pPr>
          </w:p>
        </w:tc>
      </w:tr>
    </w:tbl>
    <w:p w14:paraId="564A7D34" w14:textId="77777777" w:rsidR="00747881" w:rsidRDefault="00000000">
      <w:pPr>
        <w:ind w:firstLine="0"/>
        <w:jc w:val="center"/>
      </w:pPr>
      <w:proofErr w:type="spellStart"/>
      <w:r>
        <w:t>Рисунок</w:t>
      </w:r>
      <w:proofErr w:type="spellEnd"/>
      <w:r>
        <w:t xml:space="preserve"> Г.2 — </w:t>
      </w:r>
      <w:proofErr w:type="spellStart"/>
      <w:r>
        <w:t>Пример</w:t>
      </w:r>
      <w:proofErr w:type="spellEnd"/>
      <w:r>
        <w:t xml:space="preserve"> отчётных данных</w:t>
      </w:r>
    </w:p>
    <w:sectPr w:rsidR="00747881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92E19E" w14:textId="77777777" w:rsidR="000B64F9" w:rsidRDefault="000B64F9">
      <w:pPr>
        <w:spacing w:after="0" w:line="240" w:lineRule="auto"/>
      </w:pPr>
      <w:r>
        <w:separator/>
      </w:r>
    </w:p>
  </w:endnote>
  <w:endnote w:type="continuationSeparator" w:id="0">
    <w:p w14:paraId="0C37137A" w14:textId="77777777" w:rsidR="000B64F9" w:rsidRDefault="000B64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B859F" w14:textId="77777777" w:rsidR="00747881" w:rsidRDefault="00000000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0021B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2B702C" w14:textId="77777777" w:rsidR="000B64F9" w:rsidRDefault="000B64F9">
      <w:pPr>
        <w:spacing w:after="0" w:line="240" w:lineRule="auto"/>
      </w:pPr>
      <w:r>
        <w:separator/>
      </w:r>
    </w:p>
  </w:footnote>
  <w:footnote w:type="continuationSeparator" w:id="0">
    <w:p w14:paraId="586FEDAC" w14:textId="77777777" w:rsidR="000B64F9" w:rsidRDefault="000B64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1239706">
    <w:abstractNumId w:val="8"/>
  </w:num>
  <w:num w:numId="2" w16cid:durableId="1209298493">
    <w:abstractNumId w:val="6"/>
  </w:num>
  <w:num w:numId="3" w16cid:durableId="1340160953">
    <w:abstractNumId w:val="5"/>
  </w:num>
  <w:num w:numId="4" w16cid:durableId="1644313688">
    <w:abstractNumId w:val="4"/>
  </w:num>
  <w:num w:numId="5" w16cid:durableId="681902675">
    <w:abstractNumId w:val="7"/>
  </w:num>
  <w:num w:numId="6" w16cid:durableId="130024370">
    <w:abstractNumId w:val="3"/>
  </w:num>
  <w:num w:numId="7" w16cid:durableId="695229959">
    <w:abstractNumId w:val="2"/>
  </w:num>
  <w:num w:numId="8" w16cid:durableId="288240985">
    <w:abstractNumId w:val="1"/>
  </w:num>
  <w:num w:numId="9" w16cid:durableId="17171980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1BA"/>
    <w:rsid w:val="00034616"/>
    <w:rsid w:val="0006063C"/>
    <w:rsid w:val="000727CB"/>
    <w:rsid w:val="000B64F9"/>
    <w:rsid w:val="0015074B"/>
    <w:rsid w:val="0029639D"/>
    <w:rsid w:val="00326F90"/>
    <w:rsid w:val="00687EE5"/>
    <w:rsid w:val="00747881"/>
    <w:rsid w:val="00AA1D8D"/>
    <w:rsid w:val="00B47730"/>
    <w:rsid w:val="00BD710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1E7999B"/>
  <w14:defaultImageDpi w14:val="300"/>
  <w15:docId w15:val="{15ACEE8C-01FA-42F7-90D4-D5E8A8BDE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  <w:ind w:firstLine="709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endnote text"/>
    <w:link w:val="aff9"/>
    <w:uiPriority w:val="99"/>
    <w:semiHidden/>
    <w:unhideWhenUsed/>
    <w:rsid w:val="000021B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character" w:customStyle="1" w:styleId="aff9">
    <w:name w:val="Текст концевой сноски Знак"/>
    <w:basedOn w:val="a2"/>
    <w:link w:val="aff8"/>
    <w:uiPriority w:val="99"/>
    <w:semiHidden/>
    <w:rsid w:val="000021BA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styleId="2c">
    <w:name w:val="toc 2"/>
    <w:basedOn w:val="a1"/>
    <w:next w:val="a1"/>
    <w:autoRedefine/>
    <w:uiPriority w:val="39"/>
    <w:semiHidden/>
    <w:unhideWhenUsed/>
    <w:rsid w:val="000021BA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24</Pages>
  <Words>2186</Words>
  <Characters>12462</Characters>
  <Application>Microsoft Office Word</Application>
  <DocSecurity>0</DocSecurity>
  <Lines>103</Lines>
  <Paragraphs>29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14619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Алена Шлыкова</cp:lastModifiedBy>
  <cp:revision>2</cp:revision>
  <dcterms:created xsi:type="dcterms:W3CDTF">2013-12-23T23:15:00Z</dcterms:created>
  <dcterms:modified xsi:type="dcterms:W3CDTF">2026-09-19T06:27:00Z</dcterms:modified>
  <cp:category/>
</cp:coreProperties>
</file>